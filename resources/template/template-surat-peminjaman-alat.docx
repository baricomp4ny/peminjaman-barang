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Yth.</w:t>
        <w:br w:type="textWrapping"/>
        <w:t xml:space="preserve">Kepala Laboratorium Kultur Jaringan</w:t>
      </w:r>
    </w:p>
    <w:p w:rsidR="00000000" w:rsidDel="00000000" w:rsidP="00000000" w:rsidRDefault="00000000" w:rsidRPr="00000000" w14:paraId="00000002">
      <w:pPr>
        <w:spacing w:after="0" w:lineRule="auto"/>
        <w:rPr/>
      </w:pPr>
      <w:r w:rsidDel="00000000" w:rsidR="00000000" w:rsidRPr="00000000">
        <w:rPr>
          <w:rtl w:val="0"/>
        </w:rPr>
        <w:t xml:space="preserve">di </w:t>
      </w:r>
    </w:p>
    <w:p w:rsidR="00000000" w:rsidDel="00000000" w:rsidP="00000000" w:rsidRDefault="00000000" w:rsidRPr="00000000" w14:paraId="00000003">
      <w:pPr>
        <w:spacing w:after="0" w:lineRule="auto"/>
        <w:rPr/>
      </w:pPr>
      <w:r w:rsidDel="00000000" w:rsidR="00000000" w:rsidRPr="00000000">
        <w:rPr>
          <w:rtl w:val="0"/>
        </w:rPr>
        <w:t xml:space="preserve">Sekolah Vokasi IPB University</w:t>
      </w:r>
    </w:p>
    <w:p w:rsidR="00000000" w:rsidDel="00000000" w:rsidP="00000000" w:rsidRDefault="00000000" w:rsidRPr="00000000" w14:paraId="00000004">
      <w:pPr>
        <w:spacing w:after="160" w:before="160" w:lineRule="auto"/>
        <w:rPr/>
      </w:pPr>
      <w:r w:rsidDel="00000000" w:rsidR="00000000" w:rsidRPr="00000000">
        <w:rPr>
          <w:rtl w:val="0"/>
        </w:rPr>
      </w:r>
    </w:p>
    <w:p w:rsidR="00000000" w:rsidDel="00000000" w:rsidP="00000000" w:rsidRDefault="00000000" w:rsidRPr="00000000" w14:paraId="00000005">
      <w:pPr>
        <w:spacing w:after="160" w:before="160" w:lineRule="auto"/>
        <w:rPr/>
      </w:pPr>
      <w:r w:rsidDel="00000000" w:rsidR="00000000" w:rsidRPr="00000000">
        <w:rPr>
          <w:rtl w:val="0"/>
        </w:rPr>
        <w:t xml:space="preserve">Dengan hormat,</w:t>
      </w:r>
    </w:p>
    <w:p w:rsidR="00000000" w:rsidDel="00000000" w:rsidP="00000000" w:rsidRDefault="00000000" w:rsidRPr="00000000" w14:paraId="00000006">
      <w:pPr>
        <w:jc w:val="both"/>
        <w:rPr/>
      </w:pPr>
      <w:r w:rsidDel="00000000" w:rsidR="00000000" w:rsidRPr="00000000">
        <w:rPr>
          <w:rtl w:val="0"/>
        </w:rPr>
        <w:t xml:space="preserve">Dengan ini saya mengajukan permohonan peminjaman alat Laboratorium Kultur Jaringan untuk keperluan kegiatan akademik dengan rincian sebagai berikut:</w:t>
      </w:r>
    </w:p>
    <w:tbl>
      <w:tblPr>
        <w:tblStyle w:val="Table1"/>
        <w:tblW w:w="878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48"/>
        <w:gridCol w:w="5839"/>
        <w:tblGridChange w:id="0">
          <w:tblGrid>
            <w:gridCol w:w="2948"/>
            <w:gridCol w:w="5839"/>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7">
            <w:pPr>
              <w:rPr/>
            </w:pPr>
            <w:r w:rsidDel="00000000" w:rsidR="00000000" w:rsidRPr="00000000">
              <w:rPr>
                <w:sz w:val="21"/>
                <w:szCs w:val="21"/>
                <w:rtl w:val="0"/>
              </w:rPr>
              <w:t xml:space="preserve">Nama Peminjam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8">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9">
            <w:pPr>
              <w:rPr/>
            </w:pPr>
            <w:r w:rsidDel="00000000" w:rsidR="00000000" w:rsidRPr="00000000">
              <w:rPr>
                <w:sz w:val="21"/>
                <w:szCs w:val="21"/>
                <w:rtl w:val="0"/>
              </w:rPr>
              <w:t xml:space="preserve">NIM / NIP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sz w:val="21"/>
                <w:szCs w:val="21"/>
                <w:rtl w:val="0"/>
              </w:rPr>
              <w:t xml:space="preserve">Program Studi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sz w:val="21"/>
                <w:szCs w:val="21"/>
                <w:rtl w:val="0"/>
              </w:rPr>
              <w:t xml:space="preserve">No. HP / WhatsApp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sz w:val="21"/>
                <w:szCs w:val="21"/>
                <w:rtl w:val="0"/>
              </w:rPr>
              <w:t xml:space="preserve">Jenis Kegiatan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sz w:val="21"/>
                <w:szCs w:val="21"/>
                <w:rtl w:val="0"/>
              </w:rPr>
              <w:t xml:space="preserve">: Praktikum / Penelitian / Tugas Akhir </w:t>
            </w:r>
            <w:r w:rsidDel="00000000" w:rsidR="00000000" w:rsidRPr="00000000">
              <w:rPr>
                <w:i w:val="1"/>
                <w:iCs w:val="1"/>
                <w:sz w:val="21"/>
                <w:szCs w:val="21"/>
                <w:rtl w:val="0"/>
              </w:rPr>
              <w:t xml:space="preserve">(pilih)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sz w:val="21"/>
                <w:szCs w:val="21"/>
                <w:rtl w:val="0"/>
              </w:rPr>
              <w:t xml:space="preserve">Mata Kuliah / Judul Kegiatan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sz w:val="21"/>
                <w:szCs w:val="21"/>
                <w:rtl w:val="0"/>
              </w:rPr>
              <w:t xml:space="preserve">Tanggal Pinjam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sz w:val="21"/>
                <w:szCs w:val="21"/>
                <w:rtl w:val="0"/>
              </w:rPr>
              <w:t xml:space="preserve">Tanggal Rencana Kembali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7">
            <w:pPr>
              <w:rPr/>
            </w:pPr>
            <w:r w:rsidDel="00000000" w:rsidR="00000000" w:rsidRPr="00000000">
              <w:rPr>
                <w:sz w:val="21"/>
                <w:szCs w:val="21"/>
                <w:rtl w:val="0"/>
              </w:rPr>
              <w:t xml:space="preserve">Alat yang Dipinjam (nama &amp; jumlah)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sz w:val="21"/>
                <w:szCs w:val="21"/>
                <w:rtl w:val="0"/>
              </w:rPr>
              <w:t xml:space="preserve">Lokasi Penggunaan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B">
            <w:pPr>
              <w:rPr/>
            </w:pPr>
            <w:r w:rsidDel="00000000" w:rsidR="00000000" w:rsidRPr="00000000">
              <w:rPr>
                <w:sz w:val="21"/>
                <w:szCs w:val="21"/>
                <w:rtl w:val="0"/>
              </w:rPr>
              <w:t xml:space="preserve">Tujuan Peminjaman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rPr/>
            </w:pPr>
            <w:r w:rsidDel="00000000" w:rsidR="00000000" w:rsidRPr="00000000">
              <w:rPr>
                <w:sz w:val="21"/>
                <w:szCs w:val="21"/>
                <w:rtl w:val="0"/>
              </w:rPr>
              <w:t xml:space="preserve">: ............................................................</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D">
            <w:pPr>
              <w:rPr>
                <w:sz w:val="21"/>
                <w:szCs w:val="21"/>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rPr>
                <w:sz w:val="21"/>
                <w:szCs w:val="21"/>
              </w:rPr>
            </w:pPr>
            <w:r w:rsidDel="00000000" w:rsidR="00000000" w:rsidRPr="00000000">
              <w:rPr>
                <w:sz w:val="21"/>
                <w:szCs w:val="21"/>
                <w:rtl w:val="0"/>
              </w:rPr>
              <w:t xml:space="preserve">  ............................................................</w:t>
            </w:r>
          </w:p>
        </w:tc>
      </w:tr>
    </w:tbl>
    <w:p w:rsidR="00000000" w:rsidDel="00000000" w:rsidP="00000000" w:rsidRDefault="00000000" w:rsidRPr="00000000" w14:paraId="0000001F">
      <w:pPr>
        <w:spacing w:after="320" w:before="200" w:lineRule="auto"/>
        <w:jc w:val="both"/>
        <w:rPr/>
      </w:pPr>
      <w:r w:rsidDel="00000000" w:rsidR="00000000" w:rsidRPr="00000000">
        <w:rPr>
          <w:rtl w:val="0"/>
        </w:rPr>
        <w:t xml:space="preserve">Saya bersedia menjaga alat yang dipinjam, menggunakannya hanya untuk kegiatan di atas, dan mengembalikannya tepat waktu dalam kondisi baik. Demikian permohonan ini saya sampaikan. Atas perhatian dan izin yang diberikan, saya ucapkan terima kasih.</w:t>
      </w:r>
    </w:p>
    <w:p w:rsidR="00000000" w:rsidDel="00000000" w:rsidP="00000000" w:rsidRDefault="00000000" w:rsidRPr="00000000" w14:paraId="00000020">
      <w:pPr>
        <w:spacing w:after="320" w:before="200" w:lineRule="auto"/>
        <w:jc w:val="both"/>
        <w:rPr/>
      </w:pPr>
      <w:r w:rsidDel="00000000" w:rsidR="00000000" w:rsidRPr="00000000">
        <w:rPr>
          <w:rtl w:val="0"/>
        </w:rPr>
      </w:r>
    </w:p>
    <w:tbl>
      <w:tblPr>
        <w:tblStyle w:val="Table2"/>
        <w:tblW w:w="9406.0" w:type="dxa"/>
        <w:jc w:val="center"/>
        <w:tblLayout w:type="fixed"/>
        <w:tblLook w:val="0400"/>
      </w:tblPr>
      <w:tblGrid>
        <w:gridCol w:w="4703"/>
        <w:gridCol w:w="4703"/>
        <w:tblGridChange w:id="0">
          <w:tblGrid>
            <w:gridCol w:w="4703"/>
            <w:gridCol w:w="470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after="0" w:lineRule="auto"/>
              <w:rPr/>
            </w:pPr>
            <w:r w:rsidDel="00000000" w:rsidR="00000000" w:rsidRPr="00000000">
              <w:rPr>
                <w:rtl w:val="0"/>
              </w:rPr>
              <w:t xml:space="preserve">Bogor, ........................................</w:t>
              <w:br w:type="textWrapping"/>
              <w:t xml:space="preserve">Pemohon,</w:t>
              <w:br w:type="textWrapping"/>
              <w:br w:type="textWrapping"/>
              <w:br w:type="textWrapping"/>
              <w:br w:type="textWrapping"/>
              <w:t xml:space="preserve">(....................................................)</w:t>
              <w:br w:type="textWrapping"/>
            </w:r>
          </w:p>
        </w:tc>
      </w:tr>
    </w:tbl>
    <w:p w:rsidR="00000000" w:rsidDel="00000000" w:rsidP="00000000" w:rsidRDefault="00000000" w:rsidRPr="00000000" w14:paraId="0000002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8FPozY9kPJ/DsdVi2gr4HoLnfg==">CgMxLjA4AHIhMWtJZjFvaUxWOGVLREZiU19fVnk0dWxWdDVTSUdHTVc1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