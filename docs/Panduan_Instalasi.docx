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Panduan Instalasi</w:t>
      </w:r>
    </w:p>
    <w:p>
      <w:r>
        <w:rPr>
          <w:b/>
        </w:rPr>
        <w:t>Sistem Informasi Peminjaman Barang Berbasis Web dengan QR Code</w:t>
      </w:r>
    </w:p>
    <w:p>
      <w:r>
        <w:t>Laboratorium Kultur Jaringan, Sekolah Vokasi IPB University</w:t>
      </w:r>
    </w:p>
    <w:p>
      <w:r>
        <w:t xml:space="preserve">Panduan ini untuk memasang aplikasi dari file </w:t>
      </w:r>
      <w:r>
        <w:rPr>
          <w:b/>
        </w:rPr>
        <w:t>peminjaman-barang.zip</w:t>
      </w:r>
      <w:r>
        <w:t xml:space="preserve"> di komputer </w:t>
      </w:r>
      <w:r>
        <w:rPr>
          <w:b/>
        </w:rPr>
        <w:t>Windows</w:t>
      </w:r>
      <w:r>
        <w:t>. Perkiraan waktu: 20–30 menit (butuh koneksi internet).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Langkah 1: Pasang Laragon</w:t>
      </w:r>
    </w:p>
    <w:p>
      <w:pPr>
        <w:pStyle w:val="ListNumber"/>
      </w:pPr>
      <w:r>
        <w:t xml:space="preserve">Unduh </w:t>
      </w:r>
      <w:r>
        <w:rPr>
          <w:b/>
        </w:rPr>
        <w:t>Laragon Full</w:t>
      </w:r>
      <w:r>
        <w:t xml:space="preserve"> dari https://laragon.org/download, lalu pasang dengan pilihan bawaan.</w:t>
      </w:r>
    </w:p>
    <w:p>
      <w:pPr>
        <w:pStyle w:val="ListNumber"/>
      </w:pPr>
      <w:r>
        <w:t xml:space="preserve">Pastikan versinya memuat </w:t>
      </w:r>
      <w:r>
        <w:rPr>
          <w:b/>
        </w:rPr>
        <w:t>PHP 8.1 atau lebih baru</w:t>
      </w:r>
      <w:r>
        <w:t xml:space="preserve">, </w:t>
      </w:r>
      <w:r>
        <w:rPr>
          <w:b/>
        </w:rPr>
        <w:t>MySQL</w:t>
      </w:r>
      <w:r>
        <w:t xml:space="preserve">, </w:t>
      </w:r>
      <w:r>
        <w:rPr>
          <w:b/>
        </w:rPr>
        <w:t>Composer</w:t>
      </w:r>
      <w:r>
        <w:t xml:space="preserve">, dan </w:t>
      </w:r>
      <w:r>
        <w:rPr>
          <w:b/>
        </w:rPr>
        <w:t>Node.js</w:t>
      </w:r>
      <w:r>
        <w:t>. Laragon Full sudah berisi semuanya.</w:t>
      </w:r>
    </w:p>
    <w:p>
      <w:pPr>
        <w:pStyle w:val="ListNumber"/>
      </w:pPr>
      <w:r>
        <w:t xml:space="preserve">Buka Laragon, lalu klik </w:t>
      </w:r>
      <w:r>
        <w:rPr>
          <w:b/>
        </w:rPr>
        <w:t>Start All</w:t>
      </w:r>
      <w:r>
        <w:t>. Apache dan MySQL harus berwarna hijau.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Langkah 2: Ekstrak ZIP</w:t>
      </w:r>
    </w:p>
    <w:p>
      <w:pPr>
        <w:pStyle w:val="ListNumber"/>
      </w:pPr>
      <w:r>
        <w:t xml:space="preserve">Klik kanan </w:t>
      </w:r>
      <w:r>
        <w:rPr>
          <w:b/>
        </w:rPr>
        <w:t>peminjaman-barang.zip</w:t>
      </w:r>
      <w:r>
        <w:t xml:space="preserve">, pilih </w:t>
      </w:r>
      <w:r>
        <w:rPr>
          <w:b/>
        </w:rPr>
        <w:t>Extract All…</w:t>
      </w:r>
      <w:r>
        <w:t xml:space="preserve">, lalu arahkan ke folder </w:t>
      </w:r>
      <w:r>
        <w:rPr>
          <w:b/>
        </w:rPr>
        <w:t>`C:\laragon\www\`</w:t>
      </w:r>
      <w:r>
        <w:t>.</w:t>
      </w:r>
    </w:p>
    <w:p>
      <w:pPr>
        <w:pStyle w:val="ListNumber"/>
      </w:pPr>
      <w:r>
        <w:t xml:space="preserve">Hasilnya harus </w:t>
      </w:r>
      <w:r>
        <w:rPr>
          <w:b/>
        </w:rPr>
        <w:t>`C:\laragon\www\peminjaman-barang\`</w:t>
      </w:r>
      <w:r>
        <w:t xml:space="preserve">, berisi folder </w:t>
      </w:r>
      <w:r>
        <w:rPr>
          <w:rFonts w:ascii="Consolas" w:hAnsi="Consolas"/>
          <w:color w:val="E01184"/>
          <w:sz w:val="19"/>
        </w:rPr>
        <w:t>app</w:t>
      </w:r>
      <w:r>
        <w:t xml:space="preserve">, </w:t>
      </w:r>
      <w:r>
        <w:rPr>
          <w:rFonts w:ascii="Consolas" w:hAnsi="Consolas"/>
          <w:color w:val="E01184"/>
          <w:sz w:val="19"/>
        </w:rPr>
        <w:t>public</w:t>
      </w:r>
      <w:r>
        <w:t xml:space="preserve">, </w:t>
      </w:r>
      <w:r>
        <w:rPr>
          <w:rFonts w:ascii="Consolas" w:hAnsi="Consolas"/>
          <w:color w:val="E01184"/>
          <w:sz w:val="19"/>
        </w:rPr>
        <w:t>routes</w:t>
      </w:r>
      <w:r>
        <w:t>, dan lainnya.</w:t>
      </w:r>
    </w:p>
    <w:p>
      <w:pPr>
        <w:pStyle w:val="ListNumber"/>
      </w:pPr>
      <w:r>
        <w:t>Kalau hasilnya bertingkat (</w:t>
      </w:r>
      <w:r>
        <w:rPr>
          <w:rFonts w:ascii="Consolas" w:hAnsi="Consolas"/>
          <w:color w:val="E01184"/>
          <w:sz w:val="19"/>
        </w:rPr>
        <w:t>C:\laragon\www\peminjaman-barang\peminjaman-barang\</w:t>
      </w:r>
      <w:r>
        <w:t xml:space="preserve">), pindahkan folder bagian dalam ke </w:t>
      </w:r>
      <w:r>
        <w:rPr>
          <w:rFonts w:ascii="Consolas" w:hAnsi="Consolas"/>
          <w:color w:val="E01184"/>
          <w:sz w:val="19"/>
        </w:rPr>
        <w:t>C:\laragon\www\</w:t>
      </w:r>
      <w:r>
        <w:t>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Langkah 3: Buka Terminal di folder proyek</w:t>
      </w:r>
    </w:p>
    <w:p>
      <w:pPr>
        <w:pStyle w:val="ListNumber"/>
      </w:pPr>
      <w:r>
        <w:t xml:space="preserve">Di jendela Laragon, klik tombol </w:t>
      </w:r>
      <w:r>
        <w:rPr>
          <w:b/>
        </w:rPr>
        <w:t>Terminal</w:t>
      </w:r>
      <w:r>
        <w:t>.</w:t>
      </w:r>
    </w:p>
    <w:p>
      <w:pPr>
        <w:pStyle w:val="ListNumber"/>
      </w:pPr>
      <w:r>
        <w:t>Ketik perintah berikut lalu tekan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cd C:\laragon\www\peminjaman-barang</w:t>
            </w:r>
          </w:p>
        </w:tc>
      </w:tr>
    </w:tbl>
    <w:p/>
    <w:p>
      <w:pPr>
        <w:ind w:left="454"/>
        <w:shd w:val="clear" w:color="auto" w:fill="EEF1FB"/>
      </w:pPr>
      <w:r>
        <w:t>Semua perintah di langkah berikutnya diketik di terminal ini.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Langkah 4: Pasang paket PHP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composer install</w:t>
            </w:r>
          </w:p>
        </w:tc>
      </w:tr>
    </w:tbl>
    <w:p/>
    <w:p>
      <w:r>
        <w:t>Tunggu sampai selesai (beberapa menit).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Langkah 5: Pasang paket JavaScript dan build tampilan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npm install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npm run build</w:t>
            </w:r>
          </w:p>
        </w:tc>
      </w:tr>
    </w:tbl>
    <w:p/>
    <w:p>
      <w:pPr>
        <w:pBdr>
          <w:bottom w:val="single" w:sz="6" w:space="1" w:color="BCC7EE"/>
        </w:pBdr>
      </w:pPr>
    </w:p>
    <w:p>
      <w:pPr>
        <w:pStyle w:val="Heading1"/>
      </w:pPr>
      <w:r>
        <w:t>Langkah 6: Buat file pengaturan .env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copy .env.example .env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php artisan key:generate</w:t>
            </w:r>
          </w:p>
        </w:tc>
      </w:tr>
    </w:tbl>
    <w:p/>
    <w:p>
      <w:r>
        <w:t xml:space="preserve">Buka file </w:t>
      </w:r>
      <w:r>
        <w:rPr>
          <w:b/>
        </w:rPr>
        <w:t>`.env`</w:t>
      </w:r>
      <w:r>
        <w:t xml:space="preserve"> dengan Notepad, lalu pastikan bagian berikut isinya seperti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APP_URL=http://peminjaman-barang.test</w:t>
              <w:br/>
            </w:r>
            <w:r>
              <w:rPr>
                <w:rFonts w:ascii="Consolas" w:hAnsi="Consolas"/>
                <w:sz w:val="17"/>
              </w:rPr>
              <w:t>DB_CONNECTION=mysql</w:t>
              <w:br/>
            </w:r>
            <w:r>
              <w:rPr>
                <w:rFonts w:ascii="Consolas" w:hAnsi="Consolas"/>
                <w:sz w:val="17"/>
              </w:rPr>
              <w:t>DB_HOST=127.0.0.1</w:t>
              <w:br/>
            </w:r>
            <w:r>
              <w:rPr>
                <w:rFonts w:ascii="Consolas" w:hAnsi="Consolas"/>
                <w:sz w:val="17"/>
              </w:rPr>
              <w:t>DB_PORT=3306</w:t>
              <w:br/>
            </w:r>
            <w:r>
              <w:rPr>
                <w:rFonts w:ascii="Consolas" w:hAnsi="Consolas"/>
                <w:sz w:val="17"/>
              </w:rPr>
              <w:t>DB_DATABASE=peminjaman_barang</w:t>
              <w:br/>
            </w:r>
            <w:r>
              <w:rPr>
                <w:rFonts w:ascii="Consolas" w:hAnsi="Consolas"/>
                <w:sz w:val="17"/>
              </w:rPr>
              <w:t>DB_USERNAME=root</w:t>
              <w:br/>
            </w:r>
            <w:r>
              <w:rPr>
                <w:rFonts w:ascii="Consolas" w:hAnsi="Consolas"/>
                <w:sz w:val="17"/>
              </w:rPr>
              <w:t>DB_PASSWORD=</w:t>
              <w:br/>
            </w:r>
            <w:r>
              <w:rPr>
                <w:rFonts w:ascii="Consolas" w:hAnsi="Consolas"/>
                <w:sz w:val="17"/>
              </w:rPr>
              <w:t>MAIL_MAILER=log</w:t>
            </w:r>
          </w:p>
        </w:tc>
      </w:tr>
    </w:tbl>
    <w:p/>
    <w:p>
      <w:r>
        <w:t>Simpan file tersebut.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Langkah 7: Buat database</w:t>
      </w:r>
    </w:p>
    <w:p>
      <w:pPr>
        <w:pStyle w:val="ListNumber"/>
      </w:pPr>
      <w:r>
        <w:t xml:space="preserve">Di Laragon, klik tombol </w:t>
      </w:r>
      <w:r>
        <w:rPr>
          <w:b/>
        </w:rPr>
        <w:t>Database</w:t>
      </w:r>
      <w:r>
        <w:t xml:space="preserve"> (membuka HeidiSQL), lalu login dengan user </w:t>
      </w:r>
      <w:r>
        <w:rPr>
          <w:rFonts w:ascii="Consolas" w:hAnsi="Consolas"/>
          <w:color w:val="E01184"/>
          <w:sz w:val="19"/>
        </w:rPr>
        <w:t>root</w:t>
      </w:r>
      <w:r>
        <w:t xml:space="preserve"> tanpa password.</w:t>
      </w:r>
    </w:p>
    <w:p>
      <w:pPr>
        <w:pStyle w:val="ListNumber"/>
      </w:pPr>
      <w:r>
        <w:t xml:space="preserve">Klik kanan pada koneksi, pilih </w:t>
      </w:r>
      <w:r>
        <w:rPr>
          <w:b/>
        </w:rPr>
        <w:t>Create new → Database</w:t>
      </w:r>
      <w:r>
        <w:t>.</w:t>
      </w:r>
    </w:p>
    <w:p>
      <w:pPr>
        <w:pStyle w:val="ListNumber"/>
      </w:pPr>
      <w:r>
        <w:t xml:space="preserve">Beri nama </w:t>
      </w:r>
      <w:r>
        <w:rPr>
          <w:b/>
        </w:rPr>
        <w:t>`peminjaman_barang`</w:t>
      </w:r>
      <w:r>
        <w:t xml:space="preserve">, lalu klik </w:t>
      </w:r>
      <w:r>
        <w:rPr>
          <w:b/>
        </w:rPr>
        <w:t>OK</w:t>
      </w:r>
      <w:r>
        <w:t>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Langkah 8: Isi tabel dan data contoh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php artisan migrate:fresh --seed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php artisan storage:link</w:t>
            </w:r>
          </w:p>
        </w:tc>
      </w:tr>
    </w:tbl>
    <w:p/>
    <w:p>
      <w:pPr>
        <w:pStyle w:val="ListBullet"/>
      </w:pPr>
      <w:r>
        <w:t>Perintah pertama membuat semua tabel beserta data contoh (alat, unit, foto, transaksi).</w:t>
      </w:r>
    </w:p>
    <w:p>
      <w:pPr>
        <w:pStyle w:val="ListBullet"/>
      </w:pPr>
      <w:r>
        <w:t>Perintah kedua membuat foto alat bisa tampil.</w:t>
      </w:r>
    </w:p>
    <w:p>
      <w:pPr>
        <w:ind w:left="454"/>
        <w:shd w:val="clear" w:color="auto" w:fill="EEF1FB"/>
      </w:pPr>
      <w:r>
        <w:rPr>
          <w:b/>
        </w:rPr>
        <w:t>Perhatian:</w:t>
      </w:r>
      <w:r>
        <w:t xml:space="preserve"> </w:t>
      </w:r>
      <w:r>
        <w:rPr>
          <w:rFonts w:ascii="Consolas" w:hAnsi="Consolas"/>
          <w:color w:val="E01184"/>
          <w:sz w:val="19"/>
        </w:rPr>
        <w:t>migrate:fresh</w:t>
      </w:r>
      <w:r>
        <w:t xml:space="preserve"> menghapus semua data di database lalu mengisinya ulang. Jangan jalankan lagi bila sudah ada data asli yang ingin disimpan.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Langkah 9: Buka di browser</w:t>
      </w:r>
    </w:p>
    <w:p>
      <w:pPr>
        <w:pStyle w:val="ListNumber"/>
      </w:pPr>
      <w:r>
        <w:t xml:space="preserve">Di Laragon klik </w:t>
      </w:r>
      <w:r>
        <w:rPr>
          <w:b/>
        </w:rPr>
        <w:t>Menu → Apache → Reload</w:t>
      </w:r>
      <w:r>
        <w:t xml:space="preserve">. Laragon otomatis membuat alamat </w:t>
      </w:r>
      <w:r>
        <w:rPr>
          <w:rFonts w:ascii="Consolas" w:hAnsi="Consolas"/>
          <w:color w:val="E01184"/>
          <w:sz w:val="19"/>
        </w:rPr>
        <w:t>peminjaman-barang.test</w:t>
      </w:r>
      <w:r>
        <w:t>.</w:t>
      </w:r>
    </w:p>
    <w:p>
      <w:pPr>
        <w:pStyle w:val="ListNumber"/>
      </w:pPr>
      <w:r>
        <w:t xml:space="preserve">Buka </w:t>
      </w:r>
      <w:r>
        <w:rPr>
          <w:b/>
        </w:rPr>
        <w:t>http://peminjaman-barang.test</w:t>
      </w:r>
      <w:r>
        <w:t>. Halaman katalog peminjam akan tampil.</w:t>
      </w:r>
    </w:p>
    <w:p>
      <w:pPr>
        <w:pStyle w:val="ListNumber"/>
      </w:pPr>
      <w:r>
        <w:t xml:space="preserve">Untuk masuk sebagai admin, klik </w:t>
      </w:r>
      <w:r>
        <w:rPr>
          <w:b/>
        </w:rPr>
        <w:t>Login Admin</w:t>
      </w:r>
      <w:r>
        <w:t xml:space="preserve"> dan gunakan salah satu akun uji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3249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3249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admin@peminjaman.test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password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Petugas (admin)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petugas@peminjaman.test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password</w:t>
            </w:r>
          </w:p>
        </w:tc>
      </w:tr>
    </w:tbl>
    <w:p/>
    <w:p>
      <w:pPr>
        <w:ind w:left="454"/>
        <w:shd w:val="clear" w:color="auto" w:fill="EEF1FB"/>
      </w:pPr>
      <w:r>
        <w:t>Akun di atas hanya untuk uji lokal. Ganti password bila aplikasi dipakai sungguhan.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Langkah 10 (opsional): Jalankan 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3FA"/>
          </w:tcPr>
          <w:p>
            <w:r>
              <w:rPr>
                <w:rFonts w:ascii="Consolas" w:hAnsi="Consolas"/>
                <w:sz w:val="17"/>
              </w:rPr>
              <w:t>php artisan test</w:t>
            </w:r>
          </w:p>
        </w:tc>
      </w:tr>
    </w:tbl>
    <w:p/>
    <w:p>
      <w:r>
        <w:t xml:space="preserve">Hasil yang benar: semua tes berstatus </w:t>
      </w:r>
      <w:r>
        <w:rPr>
          <w:b/>
        </w:rPr>
        <w:t>passed</w:t>
      </w:r>
      <w:r>
        <w:t>.</w:t>
      </w:r>
    </w:p>
    <w:p>
      <w:pPr>
        <w:pBdr>
          <w:bottom w:val="single" w:sz="6" w:space="1" w:color="BCC7EE"/>
        </w:pBdr>
      </w:pPr>
    </w:p>
    <w:p>
      <w:pPr>
        <w:pStyle w:val="Heading1"/>
      </w:pPr>
      <w:r>
        <w:t>Kalau Ada Masalah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Gejala</w:t>
            </w:r>
          </w:p>
        </w:tc>
        <w:tc>
          <w:tcPr>
            <w:tcW w:type="dxa" w:w="4873"/>
            <w:shd w:val="clear" w:color="auto" w:fill="263C92"/>
          </w:tcPr>
          <w:p>
            <w:r>
              <w:rPr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composer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E01184"/>
                <w:sz w:val="20"/>
              </w:rPr>
              <w:t>npm</w:t>
            </w:r>
            <w:r>
              <w:rPr>
                <w:sz w:val="20"/>
              </w:rPr>
              <w:t xml:space="preserve"> tidak dikenal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 xml:space="preserve">Buka terminal dari tombol </w:t>
            </w:r>
            <w:r>
              <w:rPr>
                <w:b/>
                <w:sz w:val="20"/>
              </w:rPr>
              <w:t>Terminal</w:t>
            </w:r>
            <w:r>
              <w:rPr>
                <w:sz w:val="20"/>
              </w:rPr>
              <w:t xml:space="preserve"> di Laragon, jangan dari CMD biasa.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"could not find driver" / "Access denied"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 xml:space="preserve">Cek isi </w:t>
            </w:r>
            <w:r>
              <w:rPr>
                <w:rFonts w:ascii="Consolas" w:hAnsi="Consolas"/>
                <w:color w:val="E01184"/>
                <w:sz w:val="20"/>
              </w:rPr>
              <w:t>.env</w:t>
            </w:r>
            <w:r>
              <w:rPr>
                <w:sz w:val="20"/>
              </w:rPr>
              <w:t xml:space="preserve"> (DB_DATABASE, DB_USERNAME=root, DB_PASSWORD kosong) dan pastikan MySQL menyala.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"Unknown database"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 xml:space="preserve">Database </w:t>
            </w:r>
            <w:r>
              <w:rPr>
                <w:rFonts w:ascii="Consolas" w:hAnsi="Consolas"/>
                <w:color w:val="E01184"/>
                <w:sz w:val="20"/>
              </w:rPr>
              <w:t>peminjaman_barang</w:t>
            </w:r>
            <w:r>
              <w:rPr>
                <w:sz w:val="20"/>
              </w:rPr>
              <w:t xml:space="preserve"> belum dibuat (Langkah 7).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Tampilan berantakan tanpa warna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 xml:space="preserve">Belum menjalankan </w:t>
            </w:r>
            <w:r>
              <w:rPr>
                <w:rFonts w:ascii="Consolas" w:hAnsi="Consolas"/>
                <w:color w:val="E01184"/>
                <w:sz w:val="20"/>
              </w:rPr>
              <w:t>npm run build</w:t>
            </w:r>
            <w:r>
              <w:rPr>
                <w:sz w:val="20"/>
              </w:rPr>
              <w:t xml:space="preserve"> (Langkah 5).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Foto alat tidak muncul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 xml:space="preserve">Jalankan </w:t>
            </w:r>
            <w:r>
              <w:rPr>
                <w:rFonts w:ascii="Consolas" w:hAnsi="Consolas"/>
                <w:color w:val="E01184"/>
                <w:sz w:val="20"/>
              </w:rPr>
              <w:t>php artisan storage:link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/>
                <w:color w:val="E01184"/>
                <w:sz w:val="20"/>
              </w:rPr>
              <w:t>peminjaman-barang.test</w:t>
            </w:r>
            <w:r>
              <w:rPr>
                <w:sz w:val="20"/>
              </w:rPr>
              <w:t xml:space="preserve"> tidak terbuka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 xml:space="preserve">Reload Apache di Laragon, atau buka </w:t>
            </w:r>
            <w:r>
              <w:rPr>
                <w:rFonts w:ascii="Consolas" w:hAnsi="Consolas"/>
                <w:color w:val="E01184"/>
                <w:sz w:val="20"/>
              </w:rPr>
              <w:t>http://localhost/peminjaman-barang/public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Kamera scan tidak menyala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 xml:space="preserve">Kamera butuh HTTPS: di Laragon klik </w:t>
            </w:r>
            <w:r>
              <w:rPr>
                <w:b/>
                <w:sz w:val="20"/>
              </w:rPr>
              <w:t>Menu → Apache → SSL → Enabled</w:t>
            </w:r>
            <w:r>
              <w:rPr>
                <w:sz w:val="20"/>
              </w:rPr>
              <w:t xml:space="preserve">, lalu buka </w:t>
            </w:r>
            <w:r>
              <w:rPr>
                <w:rFonts w:ascii="Consolas" w:hAnsi="Consolas"/>
                <w:color w:val="E01184"/>
                <w:sz w:val="20"/>
              </w:rPr>
              <w:t>https://peminjaman-barang.test</w:t>
            </w:r>
            <w:r>
              <w:rPr>
                <w:sz w:val="20"/>
              </w:rPr>
              <w:t>. Bisa juga memakai scanner USB atau mengetik kode.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Email tidak terkirim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 xml:space="preserve">Normal, karena </w:t>
            </w:r>
            <w:r>
              <w:rPr>
                <w:rFonts w:ascii="Consolas" w:hAnsi="Consolas"/>
                <w:color w:val="E01184"/>
                <w:sz w:val="20"/>
              </w:rPr>
              <w:t>MAIL_MAILER=log</w:t>
            </w:r>
            <w:r>
              <w:rPr>
                <w:sz w:val="20"/>
              </w:rPr>
              <w:t xml:space="preserve">. Isi email tersimpan di </w:t>
            </w:r>
            <w:r>
              <w:rPr>
                <w:rFonts w:ascii="Consolas" w:hAnsi="Consolas"/>
                <w:color w:val="E01184"/>
                <w:sz w:val="20"/>
              </w:rPr>
              <w:t>storage/logs/laravel.log</w:t>
            </w:r>
            <w:r>
              <w:rPr>
                <w:sz w:val="20"/>
              </w:rPr>
              <w:t>.</w:t>
            </w:r>
          </w:p>
        </w:tc>
      </w:tr>
    </w:tbl>
    <w:p/>
    <w:p>
      <w:pPr>
        <w:pBdr>
          <w:bottom w:val="single" w:sz="6" w:space="1" w:color="BCC7EE"/>
        </w:pBdr>
      </w:pPr>
    </w:p>
    <w:p>
      <w:pPr>
        <w:pStyle w:val="Heading1"/>
      </w:pPr>
      <w:r>
        <w:t>Catatan</w:t>
      </w:r>
    </w:p>
    <w:p>
      <w:pPr>
        <w:pStyle w:val="ListBullet"/>
      </w:pPr>
      <w:r>
        <w:t xml:space="preserve">Setiap komputer punya database sendiri. Data di komputer Anda </w:t>
      </w:r>
      <w:r>
        <w:rPr>
          <w:b/>
        </w:rPr>
        <w:t>tidak tersambung</w:t>
      </w:r>
      <w:r>
        <w:t xml:space="preserve"> dengan komputer lain.</w:t>
      </w:r>
    </w:p>
    <w:p>
      <w:pPr>
        <w:pStyle w:val="ListBullet"/>
      </w:pPr>
      <w:r>
        <w:t xml:space="preserve">Setiap menjalankan </w:t>
      </w:r>
      <w:r>
        <w:rPr>
          <w:rFonts w:ascii="Consolas" w:hAnsi="Consolas"/>
          <w:color w:val="E01184"/>
          <w:sz w:val="19"/>
        </w:rPr>
        <w:t>migrate:fresh --seed</w:t>
      </w:r>
      <w:r>
        <w:t>, data kembali ke data contoh yang sama.</w:t>
      </w:r>
    </w:p>
    <w:p>
      <w:pPr>
        <w:pStyle w:val="ListBullet"/>
      </w:pPr>
      <w:r>
        <w:t>Bila mendapat ZIP versi baru: ekstrak ulang, lalu jalankan lagi Langkah 4, 5, dan 8.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63C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63C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63C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63C9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63C9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