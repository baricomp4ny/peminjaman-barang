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Naskah Presentasi Front End</w:t>
      </w:r>
    </w:p>
    <w:p>
      <w:r>
        <w:rPr>
          <w:b/>
        </w:rPr>
        <w:t>Sistem Informasi Peminjaman Barang Berbasis Web dengan QR Code</w:t>
      </w:r>
    </w:p>
    <w:p>
      <w:r>
        <w:t>Laboratorium Kultur Jaringan, Sekolah Vokasi IPB University</w:t>
      </w:r>
    </w:p>
    <w:p>
      <w:r>
        <w:t xml:space="preserve">Durasi ± 6–7 menit. Teks </w:t>
      </w:r>
      <w:r>
        <w:rPr>
          <w:i/>
          <w:color w:val="555555"/>
        </w:rPr>
        <w:t>miring dalam kurung</w:t>
      </w:r>
      <w:r>
        <w:t xml:space="preserve"> = aksi saat demo.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1. Pembuka (± 30 detik)</w:t>
      </w:r>
    </w:p>
    <w:p>
      <w:pPr>
        <w:ind w:left="454"/>
        <w:shd w:val="clear" w:color="auto" w:fill="EEF1FB"/>
      </w:pPr>
      <w:r>
        <w:t xml:space="preserve">Selamat pagi/siang. Saya akan menjelaskan bagian </w:t>
      </w:r>
      <w:r>
        <w:rPr>
          <w:b/>
        </w:rPr>
        <w:t>front end</w:t>
      </w:r>
      <w:r>
        <w:t>, yaitu tampilan yang dilihat dan dipakai langsung oleh peminjam dan admin.</w:t>
      </w:r>
    </w:p>
    <w:p>
      <w:pPr>
        <w:ind w:left="454"/>
        <w:shd w:val="clear" w:color="auto" w:fill="EEF1FB"/>
      </w:pPr>
    </w:p>
    <w:p>
      <w:pPr>
        <w:ind w:left="454"/>
        <w:shd w:val="clear" w:color="auto" w:fill="EEF1FB"/>
      </w:pPr>
      <w:r>
        <w:t>Front end sistem ini dibangun dengan tiga teknologi utama:</w:t>
      </w:r>
    </w:p>
    <w:p>
      <w:pPr>
        <w:pStyle w:val="ListBullet"/>
        <w:ind w:left="907"/>
        <w:shd w:val="clear" w:color="auto" w:fill="EEF1FB"/>
      </w:pPr>
      <w:r>
        <w:rPr>
          <w:b/>
        </w:rPr>
        <w:t>Blade</w:t>
      </w:r>
      <w:r>
        <w:t>, template HTML dari Laravel, supaya halaman bisa menampilkan data langsung dari database, seperti daftar alat dan sisa unit.</w:t>
      </w:r>
    </w:p>
    <w:p>
      <w:pPr>
        <w:pStyle w:val="ListBullet"/>
        <w:ind w:left="907"/>
        <w:shd w:val="clear" w:color="auto" w:fill="EEF1FB"/>
      </w:pPr>
      <w:r>
        <w:rPr>
          <w:b/>
        </w:rPr>
        <w:t>Tailwind CSS</w:t>
      </w:r>
      <w:r>
        <w:t xml:space="preserve"> untuk mengatur tampilan dan membuatnya responsif di HP maupun laptop.</w:t>
      </w:r>
    </w:p>
    <w:p>
      <w:pPr>
        <w:pStyle w:val="ListBullet"/>
        <w:ind w:left="907"/>
        <w:shd w:val="clear" w:color="auto" w:fill="EEF1FB"/>
      </w:pPr>
      <w:r>
        <w:rPr>
          <w:b/>
        </w:rPr>
        <w:t>Alpine.js</w:t>
      </w:r>
      <w:r>
        <w:t xml:space="preserve"> untuk interaksi ringan seperti membuka menu dan filter.</w:t>
      </w:r>
    </w:p>
    <w:p>
      <w:pPr>
        <w:ind w:left="454"/>
        <w:shd w:val="clear" w:color="auto" w:fill="EEF1FB"/>
      </w:pPr>
    </w:p>
    <w:p>
      <w:pPr>
        <w:ind w:left="454"/>
        <w:shd w:val="clear" w:color="auto" w:fill="EEF1FB"/>
      </w:pPr>
      <w:r>
        <w:t xml:space="preserve">Untuk fitur QR Code, kami memakai library </w:t>
      </w:r>
      <w:r>
        <w:rPr>
          <w:b/>
        </w:rPr>
        <w:t>html5-qrcode</w:t>
      </w:r>
      <w:r>
        <w:t xml:space="preserve"> agar bisa scan lewat kamera, dan sistem juga mendukung </w:t>
      </w:r>
      <w:r>
        <w:rPr>
          <w:b/>
        </w:rPr>
        <w:t>scanner USB</w:t>
      </w:r>
      <w:r>
        <w:t xml:space="preserve">. Semua file CSS dan JavaScript digabung serta diperkecil oleh </w:t>
      </w:r>
      <w:r>
        <w:rPr>
          <w:b/>
        </w:rPr>
        <w:t>Vite</w:t>
      </w:r>
      <w:r>
        <w:t xml:space="preserve"> supaya halaman cepat dimuat.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2. Konsep Desain (± 45 detik)</w:t>
      </w:r>
    </w:p>
    <w:p>
      <w:r>
        <w:rPr>
          <w:i/>
          <w:color w:val="555555"/>
        </w:rPr>
        <w:t>(Buka halaman beranda.)</w:t>
      </w:r>
    </w:p>
    <w:p>
      <w:pPr>
        <w:ind w:left="454"/>
        <w:shd w:val="clear" w:color="auto" w:fill="EEF1FB"/>
      </w:pPr>
      <w:r>
        <w:t xml:space="preserve">Desainnya mengikuti identitas laboratorium dengan pola warna </w:t>
      </w:r>
      <w:r>
        <w:rPr>
          <w:b/>
        </w:rPr>
        <w:t>80/15/5</w:t>
      </w:r>
      <w:r>
        <w:t>:</w:t>
      </w:r>
    </w:p>
    <w:p>
      <w:pPr>
        <w:pStyle w:val="ListBullet"/>
        <w:ind w:left="907"/>
        <w:shd w:val="clear" w:color="auto" w:fill="EEF1FB"/>
      </w:pPr>
      <w:r>
        <w:rPr>
          <w:b/>
        </w:rPr>
        <w:t>80% biru Marian</w:t>
      </w:r>
      <w:r>
        <w:t xml:space="preserve"> sebagai warna utama,</w:t>
      </w:r>
    </w:p>
    <w:p>
      <w:pPr>
        <w:pStyle w:val="ListBullet"/>
        <w:ind w:left="907"/>
        <w:shd w:val="clear" w:color="auto" w:fill="EEF1FB"/>
      </w:pPr>
      <w:r>
        <w:rPr>
          <w:b/>
        </w:rPr>
        <w:t>15% emas</w:t>
      </w:r>
      <w:r>
        <w:t xml:space="preserve"> sebagai penanda, misalnya ikon fitur,</w:t>
      </w:r>
    </w:p>
    <w:p>
      <w:pPr>
        <w:pStyle w:val="ListBullet"/>
        <w:ind w:left="907"/>
        <w:shd w:val="clear" w:color="auto" w:fill="EEF1FB"/>
      </w:pPr>
      <w:r>
        <w:rPr>
          <w:b/>
        </w:rPr>
        <w:t>5% magenta</w:t>
      </w:r>
      <w:r>
        <w:t xml:space="preserve"> sebagai aksen, misalnya garis tepi kartu alat saat dipilih.</w:t>
      </w:r>
    </w:p>
    <w:p>
      <w:pPr>
        <w:ind w:left="454"/>
        <w:shd w:val="clear" w:color="auto" w:fill="EEF1FB"/>
      </w:pPr>
    </w:p>
    <w:p>
      <w:pPr>
        <w:ind w:left="454"/>
        <w:shd w:val="clear" w:color="auto" w:fill="EEF1FB"/>
      </w:pPr>
      <w:r>
        <w:t xml:space="preserve">Warna </w:t>
      </w:r>
      <w:r>
        <w:rPr>
          <w:b/>
        </w:rPr>
        <w:t>merah hanya dipakai untuk pesan gagal</w:t>
      </w:r>
      <w:r>
        <w:t>, seperti ajuan ditolak atau scan salah, sehingga pengguna langsung sadar kalau ada masalah.</w:t>
      </w:r>
    </w:p>
    <w:p>
      <w:pPr>
        <w:ind w:left="454"/>
        <w:shd w:val="clear" w:color="auto" w:fill="EEF1FB"/>
      </w:pPr>
    </w:p>
    <w:p>
      <w:pPr>
        <w:ind w:left="454"/>
        <w:shd w:val="clear" w:color="auto" w:fill="EEF1FB"/>
      </w:pPr>
      <w:r>
        <w:t>Gaya tampilannya memakai kartu bersudut membulat dengan bayangan lembut. Jumlah kotak sengaja kami kurangi supaya halaman terlihat bersih dan tidak ramai.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3. Sisi Peminjam, Tanpa Login (± 2 menit)</w:t>
      </w:r>
    </w:p>
    <w:p>
      <w:pPr>
        <w:ind w:left="454"/>
        <w:shd w:val="clear" w:color="auto" w:fill="EEF1FB"/>
      </w:pPr>
      <w:r>
        <w:t xml:space="preserve">Peminjam, yaitu mahasiswa atau dosen, </w:t>
      </w:r>
      <w:r>
        <w:rPr>
          <w:b/>
        </w:rPr>
        <w:t>tidak perlu membuat akun</w:t>
      </w:r>
      <w:r>
        <w:t>. Mereka cukup membuka web dan langsung bisa melihat katalog.</w:t>
      </w:r>
    </w:p>
    <w:p>
      <w:r>
        <w:rPr>
          <w:b/>
        </w:rPr>
        <w:t>a. Katalog</w:t>
      </w:r>
      <w:r>
        <w:t xml:space="preserve"> </w:t>
      </w:r>
      <w:r>
        <w:rPr>
          <w:i/>
          <w:color w:val="555555"/>
        </w:rPr>
        <w:t>(gulir ke bagian katalog)</w:t>
      </w:r>
    </w:p>
    <w:p>
      <w:pPr>
        <w:ind w:left="454"/>
        <w:shd w:val="clear" w:color="auto" w:fill="EEF1FB"/>
      </w:pPr>
      <w:r>
        <w:t xml:space="preserve">Di bagian katalog ada </w:t>
      </w:r>
      <w:r>
        <w:rPr>
          <w:b/>
        </w:rPr>
        <w:t>filter di sebelah kiri</w:t>
      </w:r>
      <w:r>
        <w:t xml:space="preserve">: pencarian nama atau kode alat, </w:t>
      </w:r>
      <w:r>
        <w:rPr>
          <w:b/>
        </w:rPr>
        <w:t>cek tanggal</w:t>
      </w:r>
      <w:r>
        <w:t>, kategori, lokasi, dan alat yang paling sering dipinjam.</w:t>
      </w:r>
    </w:p>
    <w:p>
      <w:pPr>
        <w:ind w:left="454"/>
        <w:shd w:val="clear" w:color="auto" w:fill="EEF1FB"/>
      </w:pPr>
      <w:r>
        <w:t xml:space="preserve">Fitur cek tanggal penting karena sisa unit dihitung </w:t>
      </w:r>
      <w:r>
        <w:rPr>
          <w:b/>
        </w:rPr>
        <w:t>sesuai tanggal yang dipilih</w:t>
      </w:r>
      <w:r>
        <w:t>, bukan hanya stok hari ini.</w:t>
      </w:r>
    </w:p>
    <w:p>
      <w:pPr>
        <w:ind w:left="454"/>
        <w:shd w:val="clear" w:color="auto" w:fill="EEF1FB"/>
      </w:pPr>
      <w:r>
        <w:rPr>
          <w:i/>
          <w:color w:val="555555"/>
        </w:rPr>
        <w:t>(Kecilkan layar / buka di HP.)</w:t>
      </w:r>
      <w:r>
        <w:t xml:space="preserve"> Di HP, filter pindah ke laci yang dibuka dengan tombol </w:t>
      </w:r>
      <w:r>
        <w:rPr>
          <w:b/>
        </w:rPr>
        <w:t>Filter</w:t>
      </w:r>
      <w:r>
        <w:t>, dan katalog tampil dua kolom.</w:t>
      </w:r>
    </w:p>
    <w:p>
      <w:r>
        <w:rPr>
          <w:b/>
        </w:rPr>
        <w:t>b. Detail alat</w:t>
      </w:r>
      <w:r>
        <w:t xml:space="preserve"> </w:t>
      </w:r>
      <w:r>
        <w:rPr>
          <w:i/>
          <w:color w:val="555555"/>
        </w:rPr>
        <w:t>(klik salah satu alat)</w:t>
      </w:r>
    </w:p>
    <w:p>
      <w:pPr>
        <w:ind w:left="454"/>
        <w:shd w:val="clear" w:color="auto" w:fill="EEF1FB"/>
      </w:pPr>
      <w:r>
        <w:t xml:space="preserve">Di halaman detail terlihat foto, deskripsi, sisa unit, dan lama pinjam maksimal. Ada dua tombol: </w:t>
      </w:r>
      <w:r>
        <w:rPr>
          <w:b/>
        </w:rPr>
        <w:t>Ajukan Peminjaman</w:t>
      </w:r>
      <w:r>
        <w:t xml:space="preserve"> dan </w:t>
      </w:r>
      <w:r>
        <w:rPr>
          <w:b/>
        </w:rPr>
        <w:t>Lihat Alat Ini dalam Matriks</w:t>
      </w:r>
      <w:r>
        <w:t>.</w:t>
      </w:r>
    </w:p>
    <w:p>
      <w:r>
        <w:rPr>
          <w:b/>
        </w:rPr>
        <w:t>c. Jadwal Alat</w:t>
      </w:r>
      <w:r>
        <w:t xml:space="preserve"> </w:t>
      </w:r>
      <w:r>
        <w:rPr>
          <w:i/>
          <w:color w:val="555555"/>
        </w:rPr>
        <w:t>(klik "Lihat Alat Ini dalam Matriks")</w:t>
      </w:r>
    </w:p>
    <w:p>
      <w:pPr>
        <w:ind w:left="454"/>
        <w:shd w:val="clear" w:color="auto" w:fill="EEF1FB"/>
      </w:pPr>
      <w:r>
        <w:t>Ini matriks jadwal 14 hari ke depan. Warnanya punya arti:</w:t>
      </w:r>
    </w:p>
    <w:p>
      <w:pPr>
        <w:pStyle w:val="ListBullet"/>
        <w:ind w:left="907"/>
        <w:shd w:val="clear" w:color="auto" w:fill="EEF1FB"/>
      </w:pPr>
      <w:r>
        <w:rPr>
          <w:b/>
        </w:rPr>
        <w:t>putih</w:t>
      </w:r>
      <w:r>
        <w:t>: tersedia,</w:t>
      </w:r>
    </w:p>
    <w:p>
      <w:pPr>
        <w:pStyle w:val="ListBullet"/>
        <w:ind w:left="907"/>
        <w:shd w:val="clear" w:color="auto" w:fill="EEF1FB"/>
      </w:pPr>
      <w:r>
        <w:rPr>
          <w:b/>
        </w:rPr>
        <w:t>biru muda</w:t>
      </w:r>
      <w:r>
        <w:t>: sudah dipesan,</w:t>
      </w:r>
    </w:p>
    <w:p>
      <w:pPr>
        <w:pStyle w:val="ListBullet"/>
        <w:ind w:left="907"/>
        <w:shd w:val="clear" w:color="auto" w:fill="EEF1FB"/>
      </w:pPr>
      <w:r>
        <w:rPr>
          <w:b/>
        </w:rPr>
        <w:t>biru tua</w:t>
      </w:r>
      <w:r>
        <w:t>: sedang dipinjam,</w:t>
      </w:r>
    </w:p>
    <w:p>
      <w:pPr>
        <w:pStyle w:val="ListBullet"/>
        <w:ind w:left="907"/>
        <w:shd w:val="clear" w:color="auto" w:fill="EEF1FB"/>
      </w:pPr>
      <w:r>
        <w:rPr>
          <w:b/>
        </w:rPr>
        <w:t>merah</w:t>
      </w:r>
      <w:r>
        <w:t>: terlambat dikembalikan.</w:t>
      </w:r>
    </w:p>
    <w:p>
      <w:pPr>
        <w:ind w:left="454"/>
        <w:shd w:val="clear" w:color="auto" w:fill="EEF1FB"/>
      </w:pPr>
    </w:p>
    <w:p>
      <w:pPr>
        <w:ind w:left="454"/>
        <w:shd w:val="clear" w:color="auto" w:fill="EEF1FB"/>
      </w:pPr>
      <w:r>
        <w:t>Peminjam bisa melihat tanggal yang kosong, lalu klik sel kosong untuk langsung mengajukan di tanggal itu.</w:t>
      </w:r>
    </w:p>
    <w:p>
      <w:r>
        <w:rPr>
          <w:b/>
        </w:rPr>
        <w:t>d. Form ajuan</w:t>
      </w:r>
      <w:r>
        <w:t xml:space="preserve"> </w:t>
      </w:r>
      <w:r>
        <w:rPr>
          <w:i/>
          <w:color w:val="555555"/>
        </w:rPr>
        <w:t>(buka Ajukan Peminjaman)</w:t>
      </w:r>
    </w:p>
    <w:p>
      <w:pPr>
        <w:ind w:left="454"/>
        <w:shd w:val="clear" w:color="auto" w:fill="EEF1FB"/>
      </w:pPr>
      <w:r>
        <w:t>Peminjam mengisi identitas, memilih alat dan jumlahnya, tanggal pinjam dan kembali, menyetujui syarat, lalu mengunggah surat peminjaman. Template surat bisa diunduh di bagian atas form.</w:t>
      </w:r>
    </w:p>
    <w:p>
      <w:pPr>
        <w:ind w:left="454"/>
        <w:shd w:val="clear" w:color="auto" w:fill="EEF1FB"/>
      </w:pPr>
      <w:r>
        <w:t xml:space="preserve">Setelah dikirim, muncul </w:t>
      </w:r>
      <w:r>
        <w:rPr>
          <w:b/>
        </w:rPr>
        <w:t>kode peminjaman PJM beserta QR Code-nya</w:t>
      </w:r>
      <w:r>
        <w:t>, yang juga dikirim ke email peminjam.</w:t>
      </w:r>
    </w:p>
    <w:p>
      <w:r>
        <w:rPr>
          <w:b/>
        </w:rPr>
        <w:t>e. Cek Status</w:t>
      </w:r>
    </w:p>
    <w:p>
      <w:pPr>
        <w:ind w:left="454"/>
        <w:shd w:val="clear" w:color="auto" w:fill="EEF1FB"/>
      </w:pPr>
      <w:r>
        <w:t>Dengan memasukkan kode PJM dan NIM, peminjam bisa melihat status ajuan atau membatalkannya selama alat belum diambil.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4. Sisi Admin dan Fitur Scan QR (± 2 menit)</w:t>
      </w:r>
    </w:p>
    <w:p>
      <w:r>
        <w:rPr>
          <w:i/>
          <w:color w:val="555555"/>
        </w:rPr>
        <w:t>(Login sebagai admin.)</w:t>
      </w:r>
    </w:p>
    <w:p>
      <w:pPr>
        <w:ind w:left="454"/>
        <w:shd w:val="clear" w:color="auto" w:fill="EEF1FB"/>
      </w:pPr>
      <w:r>
        <w:t xml:space="preserve">Halaman admin memakai </w:t>
      </w:r>
      <w:r>
        <w:rPr>
          <w:b/>
        </w:rPr>
        <w:t>sidebar</w:t>
      </w:r>
      <w:r>
        <w:t xml:space="preserve"> di sebelah kiri. Menu yang sedang dibuka ditandai, dan menu Ajuan Peminjaman punya </w:t>
      </w:r>
      <w:r>
        <w:rPr>
          <w:b/>
        </w:rPr>
        <w:t>badge angka</w:t>
      </w:r>
      <w:r>
        <w:t xml:space="preserve"> untuk ajuan yang belum diverifikasi.</w:t>
      </w:r>
    </w:p>
    <w:p>
      <w:r>
        <w:rPr>
          <w:i/>
          <w:color w:val="555555"/>
        </w:rPr>
        <w:t>(Buka menu Scan Barcode.)</w:t>
      </w:r>
    </w:p>
    <w:p>
      <w:pPr>
        <w:ind w:left="454"/>
        <w:shd w:val="clear" w:color="auto" w:fill="EEF1FB"/>
      </w:pPr>
      <w:r>
        <w:t xml:space="preserve">Fitur utama front end ada di </w:t>
      </w:r>
      <w:r>
        <w:rPr>
          <w:b/>
        </w:rPr>
        <w:t>halaman Scan</w:t>
      </w:r>
      <w:r>
        <w:t>. Alurnya:</w:t>
      </w:r>
    </w:p>
    <w:p>
      <w:pPr>
        <w:pStyle w:val="ListNumber"/>
        <w:ind w:left="907"/>
        <w:shd w:val="clear" w:color="auto" w:fill="EEF1FB"/>
      </w:pPr>
      <w:r>
        <w:t xml:space="preserve">Admin scan </w:t>
      </w:r>
      <w:r>
        <w:rPr>
          <w:b/>
        </w:rPr>
        <w:t>QR kode peminjaman</w:t>
      </w:r>
      <w:r>
        <w:t xml:space="preserve"> dari layar HP atau email peminjam. Daftar alat yang diajukan langsung muncul.</w:t>
      </w:r>
    </w:p>
    <w:p>
      <w:pPr>
        <w:pStyle w:val="ListNumber"/>
        <w:ind w:left="907"/>
        <w:shd w:val="clear" w:color="auto" w:fill="EEF1FB"/>
      </w:pPr>
      <w:r>
        <w:t xml:space="preserve">Admin scan </w:t>
      </w:r>
      <w:r>
        <w:rPr>
          <w:b/>
        </w:rPr>
        <w:t>QR setiap unit alat</w:t>
      </w:r>
      <w:r>
        <w:t>. Sistem langsung memeriksa apakah jenis alatnya sesuai ajuan, unitnya tersedia, dan jumlahnya tidak berlebih.</w:t>
      </w:r>
    </w:p>
    <w:p>
      <w:pPr>
        <w:pStyle w:val="ListNumber"/>
        <w:ind w:left="907"/>
        <w:shd w:val="clear" w:color="auto" w:fill="EEF1FB"/>
      </w:pPr>
      <w:r>
        <w:t xml:space="preserve">Setiap scan memberi </w:t>
      </w:r>
      <w:r>
        <w:rPr>
          <w:b/>
        </w:rPr>
        <w:t>pesan hijau atau merah</w:t>
      </w:r>
      <w:r>
        <w:t xml:space="preserve"> disertai </w:t>
      </w:r>
      <w:r>
        <w:rPr>
          <w:b/>
        </w:rPr>
        <w:t>bunyi beep</w:t>
      </w:r>
      <w:r>
        <w:t xml:space="preserve">. Kalau salah, kotak pesan </w:t>
      </w:r>
      <w:r>
        <w:rPr>
          <w:b/>
        </w:rPr>
        <w:t>berkedip merah</w:t>
      </w:r>
      <w:r>
        <w:t xml:space="preserve"> supaya petugas langsung melihatnya.</w:t>
      </w:r>
    </w:p>
    <w:p>
      <w:pPr>
        <w:pStyle w:val="ListNumber"/>
        <w:ind w:left="907"/>
        <w:shd w:val="clear" w:color="auto" w:fill="EEF1FB"/>
      </w:pPr>
      <w:r>
        <w:t xml:space="preserve">Tombol </w:t>
      </w:r>
      <w:r>
        <w:rPr>
          <w:b/>
        </w:rPr>
        <w:t>Simpan</w:t>
      </w:r>
      <w:r>
        <w:t xml:space="preserve"> baru aktif setelah semua unit lengkap, lalu status berubah menjadi </w:t>
      </w:r>
      <w:r>
        <w:rPr>
          <w:b/>
        </w:rPr>
        <w:t>Dipinjam</w:t>
      </w:r>
      <w:r>
        <w:t>.</w:t>
      </w:r>
    </w:p>
    <w:p>
      <w:pPr>
        <w:ind w:left="454"/>
        <w:shd w:val="clear" w:color="auto" w:fill="EEF1FB"/>
      </w:pPr>
    </w:p>
    <w:p>
      <w:pPr>
        <w:ind w:left="454"/>
        <w:shd w:val="clear" w:color="auto" w:fill="EEF1FB"/>
      </w:pPr>
      <w:r>
        <w:t>Pengembalian memakai halaman yang sama: scan unit, pilih kondisinya (baik, rusak, atau hilang), lalu simpan.</w:t>
      </w:r>
    </w:p>
    <w:p>
      <w:pPr>
        <w:ind w:left="454"/>
        <w:shd w:val="clear" w:color="auto" w:fill="EEF1FB"/>
      </w:pPr>
      <w:r>
        <w:t>Ada beberapa hal teknis yang kami tangani di halaman ini:</w:t>
      </w:r>
    </w:p>
    <w:p>
      <w:pPr>
        <w:pStyle w:val="ListBullet"/>
        <w:ind w:left="907"/>
        <w:shd w:val="clear" w:color="auto" w:fill="EEF1FB"/>
      </w:pPr>
      <w:r>
        <w:rPr>
          <w:b/>
        </w:rPr>
        <w:t>Scanner USB dikenali dari kecepatannya.</w:t>
      </w:r>
      <w:r>
        <w:t xml:space="preserve"> Scanner "mengetik" sangat cepat, kurang dari 50 milidetik per huruf, lalu menekan Enter. Jadi hasil scan tetap terbaca walaupun kursor tidak berada di kolom input.</w:t>
      </w:r>
    </w:p>
    <w:p>
      <w:pPr>
        <w:pStyle w:val="ListBullet"/>
        <w:ind w:left="907"/>
        <w:shd w:val="clear" w:color="auto" w:fill="EEF1FB"/>
      </w:pPr>
      <w:r>
        <w:rPr>
          <w:b/>
        </w:rPr>
        <w:t>Mencegah scan ganda.</w:t>
      </w:r>
      <w:r>
        <w:t xml:space="preserve"> Kode yang sama diabaikan selama 2,5 detik, karena kamera bisa membaca QR yang sama berkali-kali.</w:t>
      </w:r>
    </w:p>
    <w:p>
      <w:pPr>
        <w:pStyle w:val="ListBullet"/>
        <w:ind w:left="907"/>
        <w:shd w:val="clear" w:color="auto" w:fill="EEF1FB"/>
      </w:pPr>
      <w:r>
        <w:rPr>
          <w:b/>
        </w:rPr>
        <w:t>Antrean.</w:t>
      </w:r>
      <w:r>
        <w:t xml:space="preserve"> Kalau petugas scan dengan cepat berturut-turut, kode diproses satu per satu supaya tidak bentrok.</w:t>
      </w:r>
    </w:p>
    <w:p>
      <w:pPr>
        <w:pStyle w:val="ListBullet"/>
        <w:ind w:left="907"/>
        <w:shd w:val="clear" w:color="auto" w:fill="EEF1FB"/>
      </w:pPr>
      <w:r>
        <w:rPr>
          <w:b/>
        </w:rPr>
        <w:t>Tanpa memuat ulang halaman.</w:t>
      </w:r>
      <w:r>
        <w:t xml:space="preserve"> Setiap kode dicek ke server di belakang layar, jadi prosesnya cepat.</w:t>
      </w:r>
    </w:p>
    <w:p>
      <w:pPr>
        <w:pStyle w:val="ListBullet"/>
        <w:ind w:left="907"/>
        <w:shd w:val="clear" w:color="auto" w:fill="EEF1FB"/>
      </w:pPr>
      <w:r>
        <w:t xml:space="preserve">Kalau kamera tidak bisa dipakai, kode juga bisa </w:t>
      </w:r>
      <w:r>
        <w:rPr>
          <w:b/>
        </w:rPr>
        <w:t>diketik manual</w:t>
      </w:r>
      <w:r>
        <w:t>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5. Kualitas Front End (± 45 detik)</w:t>
      </w:r>
    </w:p>
    <w:p>
      <w:pPr>
        <w:ind w:left="454"/>
        <w:shd w:val="clear" w:color="auto" w:fill="EEF1FB"/>
      </w:pPr>
      <w:r>
        <w:t>Ada empat hal yang kami jaga di front end:</w:t>
      </w:r>
    </w:p>
    <w:p>
      <w:pPr>
        <w:pStyle w:val="ListNumber"/>
        <w:ind w:left="907"/>
        <w:shd w:val="clear" w:color="auto" w:fill="EEF1FB"/>
      </w:pPr>
      <w:r>
        <w:rPr>
          <w:b/>
        </w:rPr>
        <w:t>Responsif</w:t>
      </w:r>
      <w:r>
        <w:t>: tampilan rapi dari HP layar kecil 360 piksel sampai desktop, tanpa perlu menggeser ke samping.</w:t>
      </w:r>
    </w:p>
    <w:p>
      <w:pPr>
        <w:pStyle w:val="ListNumber"/>
        <w:ind w:left="907"/>
        <w:shd w:val="clear" w:color="auto" w:fill="EEF1FB"/>
      </w:pPr>
      <w:r>
        <w:rPr>
          <w:b/>
        </w:rPr>
        <w:t>Komponen yang dipakai ulang</w:t>
      </w:r>
      <w:r>
        <w:t>: kartu alat, matriks jadwal, dan ikon dibuat sekali lalu dipakai di banyak halaman. Desain jadi konsisten dan mudah diubah.</w:t>
      </w:r>
    </w:p>
    <w:p>
      <w:pPr>
        <w:pStyle w:val="ListNumber"/>
        <w:ind w:left="907"/>
        <w:shd w:val="clear" w:color="auto" w:fill="EEF1FB"/>
      </w:pPr>
      <w:r>
        <w:rPr>
          <w:b/>
        </w:rPr>
        <w:t>Keamanan</w:t>
      </w:r>
      <w:r>
        <w:t xml:space="preserve">: teks dari pengguna otomatis diamankan agar tidak bisa disisipi script, setiap form membawa token keamanan (CSRF), dan </w:t>
      </w:r>
      <w:r>
        <w:rPr>
          <w:b/>
        </w:rPr>
        <w:t>semua pengecekan diulang di server</w:t>
      </w:r>
      <w:r>
        <w:t>. Front end hanya untuk kenyamanan, bukan satu-satunya pengaman.</w:t>
      </w:r>
    </w:p>
    <w:p>
      <w:pPr>
        <w:pStyle w:val="ListNumber"/>
        <w:ind w:left="907"/>
        <w:shd w:val="clear" w:color="auto" w:fill="EEF1FB"/>
      </w:pPr>
      <w:r>
        <w:rPr>
          <w:b/>
        </w:rPr>
        <w:t>Pesan yang jelas</w:t>
      </w:r>
      <w:r>
        <w:t>: setiap aksi memberi pemberitahuan berhasil atau gagal.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6. Penutup (± 15 detik)</w:t>
      </w:r>
    </w:p>
    <w:p>
      <w:pPr>
        <w:ind w:left="454"/>
        <w:shd w:val="clear" w:color="auto" w:fill="EEF1FB"/>
      </w:pPr>
      <w:r>
        <w:t>Jadi, front end sistem ini dirancang supaya peminjam bisa mengajukan dengan mudah tanpa login, dan admin bisa mencatat serah-terima maupun pengembalian dengan cepat dan akurat lewat scan QR Code.</w:t>
      </w:r>
    </w:p>
    <w:p>
      <w:pPr>
        <w:ind w:left="454"/>
        <w:shd w:val="clear" w:color="auto" w:fill="EEF1FB"/>
      </w:pPr>
      <w:r>
        <w:t>Sekian penjelasan dari saya, terima kasih. Saya siap menjawab pertanyaan.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Lampiran Kode: Apa dan Di Mana</w:t>
      </w:r>
    </w:p>
    <w:p>
      <w:r>
        <w:t>Urutan lampiran mengikuti bagian naskah. Kalau penguji bertanya "kodenya mana?", buka file yang disebut.</w:t>
      </w:r>
    </w:p>
    <w:p>
      <w:pPr>
        <w:pStyle w:val="Heading2"/>
      </w:pPr>
      <w:r>
        <w:t>Peta folder front 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resources/</w:t>
              <w:br/>
            </w:r>
            <w:r>
              <w:rPr>
                <w:rFonts w:ascii="Consolas" w:hAnsi="Consolas"/>
                <w:sz w:val="17"/>
              </w:rPr>
              <w:t>├── views/                         ← "HTML" (Blade)</w:t>
              <w:br/>
            </w:r>
            <w:r>
              <w:rPr>
                <w:rFonts w:ascii="Consolas" w:hAnsi="Consolas"/>
                <w:sz w:val="17"/>
              </w:rPr>
              <w:t>│   ├── layouts/</w:t>
              <w:br/>
            </w:r>
            <w:r>
              <w:rPr>
                <w:rFonts w:ascii="Consolas" w:hAnsi="Consolas"/>
                <w:sz w:val="17"/>
              </w:rPr>
              <w:t>│   │   ├── peminjam.blade.php     ← kerangka halaman publik (navbar + footer)</w:t>
              <w:br/>
            </w:r>
            <w:r>
              <w:rPr>
                <w:rFonts w:ascii="Consolas" w:hAnsi="Consolas"/>
                <w:sz w:val="17"/>
              </w:rPr>
              <w:t>│   │   ├── admin.blade.php        ← kerangka halaman admin (sidebar)</w:t>
              <w:br/>
            </w:r>
            <w:r>
              <w:rPr>
                <w:rFonts w:ascii="Consolas" w:hAnsi="Consolas"/>
                <w:sz w:val="17"/>
              </w:rPr>
              <w:t>│   │   └── partials/head.blade.php← &lt;head&gt;: font, @vite CSS &amp; JS</w:t>
              <w:br/>
            </w:r>
            <w:r>
              <w:rPr>
                <w:rFonts w:ascii="Consolas" w:hAnsi="Consolas"/>
                <w:sz w:val="17"/>
              </w:rPr>
              <w:t>│   ├── components/                ← potongan yang dipakai ulang</w:t>
              <w:br/>
            </w:r>
            <w:r>
              <w:rPr>
                <w:rFonts w:ascii="Consolas" w:hAnsi="Consolas"/>
                <w:sz w:val="17"/>
              </w:rPr>
              <w:t>│   │   ├── kartu-alat.blade.php   ← kartu alat di katalog</w:t>
              <w:br/>
            </w:r>
            <w:r>
              <w:rPr>
                <w:rFonts w:ascii="Consolas" w:hAnsi="Consolas"/>
                <w:sz w:val="17"/>
              </w:rPr>
              <w:t>│   │   ├── jadwal.blade.php       ← matriks jadwal (admin &amp; publik)</w:t>
              <w:br/>
            </w:r>
            <w:r>
              <w:rPr>
                <w:rFonts w:ascii="Consolas" w:hAnsi="Consolas"/>
                <w:sz w:val="17"/>
              </w:rPr>
              <w:t>│   │   └── ikon-alat.blade.php    ← ikon garis per jenis alat</w:t>
              <w:br/>
            </w:r>
            <w:r>
              <w:rPr>
                <w:rFonts w:ascii="Consolas" w:hAnsi="Consolas"/>
                <w:sz w:val="17"/>
              </w:rPr>
              <w:t>│   ├── peminjam/                  ← halaman peminjam</w:t>
              <w:br/>
            </w:r>
            <w:r>
              <w:rPr>
                <w:rFonts w:ascii="Consolas" w:hAnsi="Consolas"/>
                <w:sz w:val="17"/>
              </w:rPr>
              <w:t>│   │   ├── katalog/index.blade.php← beranda + katalog + filter</w:t>
              <w:br/>
            </w:r>
            <w:r>
              <w:rPr>
                <w:rFonts w:ascii="Consolas" w:hAnsi="Consolas"/>
                <w:sz w:val="17"/>
              </w:rPr>
              <w:t>│   │   ├── katalog/show.blade.php ← detail alat</w:t>
              <w:br/>
            </w:r>
            <w:r>
              <w:rPr>
                <w:rFonts w:ascii="Consolas" w:hAnsi="Consolas"/>
                <w:sz w:val="17"/>
              </w:rPr>
              <w:t>│   │   ├── jadwal/index.blade.php ← Jadwal Alat</w:t>
              <w:br/>
            </w:r>
            <w:r>
              <w:rPr>
                <w:rFonts w:ascii="Consolas" w:hAnsi="Consolas"/>
                <w:sz w:val="17"/>
              </w:rPr>
              <w:t>│   │   ├── ajuan/create.blade.php ← form ajuan</w:t>
              <w:br/>
            </w:r>
            <w:r>
              <w:rPr>
                <w:rFonts w:ascii="Consolas" w:hAnsi="Consolas"/>
                <w:sz w:val="17"/>
              </w:rPr>
              <w:t>│   │   └── status/                ← cek status &amp; pembatalan</w:t>
              <w:br/>
            </w:r>
            <w:r>
              <w:rPr>
                <w:rFonts w:ascii="Consolas" w:hAnsi="Consolas"/>
                <w:sz w:val="17"/>
              </w:rPr>
              <w:t>│   └── admin/                     ← halaman admin (scan/index.blade.php = halaman Scan)</w:t>
              <w:br/>
            </w:r>
            <w:r>
              <w:rPr>
                <w:rFonts w:ascii="Consolas" w:hAnsi="Consolas"/>
                <w:sz w:val="17"/>
              </w:rPr>
              <w:t>├── css/app.css                    ← "style.css"</w:t>
              <w:br/>
            </w:r>
            <w:r>
              <w:rPr>
                <w:rFonts w:ascii="Consolas" w:hAnsi="Consolas"/>
                <w:sz w:val="17"/>
              </w:rPr>
              <w:t>└── js/                            ← "script.js"</w:t>
              <w:br/>
            </w:r>
            <w:r>
              <w:rPr>
                <w:rFonts w:ascii="Consolas" w:hAnsi="Consolas"/>
                <w:sz w:val="17"/>
              </w:rPr>
              <w:t xml:space="preserve">    ├── app.js                     ← pintu masuk JS (Alpine)</w:t>
              <w:br/>
            </w:r>
            <w:r>
              <w:rPr>
                <w:rFonts w:ascii="Consolas" w:hAnsi="Consolas"/>
                <w:sz w:val="17"/>
              </w:rPr>
              <w:t xml:space="preserve">    ├── scan-qr.js                 ← logika halaman Scan</w:t>
              <w:br/>
            </w:r>
            <w:r>
              <w:rPr>
                <w:rFonts w:ascii="Consolas" w:hAnsi="Consolas"/>
                <w:sz w:val="17"/>
              </w:rPr>
              <w:t xml:space="preserve">    ├── potong-foto.js             ← potong foto alat (Cropper.js)</w:t>
              <w:br/>
            </w:r>
            <w:r>
              <w:rPr>
                <w:rFonts w:ascii="Consolas" w:hAnsi="Consolas"/>
                <w:sz w:val="17"/>
              </w:rPr>
              <w:t xml:space="preserve">    └── bootstrap.js               ← axios + token CSRF</w:t>
              <w:br/>
            </w:r>
            <w:r>
              <w:rPr>
                <w:rFonts w:ascii="Consolas" w:hAnsi="Consolas"/>
                <w:sz w:val="17"/>
              </w:rPr>
              <w:t>tailwind.config.js                 ← warna, font, sudut, bayangan</w:t>
              <w:br/>
            </w:r>
            <w:r>
              <w:rPr>
                <w:rFonts w:ascii="Consolas" w:hAnsi="Consolas"/>
                <w:sz w:val="17"/>
              </w:rPr>
              <w:t>vite.config.js                     ← penggabung file CSS &amp; JS</w:t>
              <w:br/>
            </w:r>
            <w:r>
              <w:rPr>
                <w:rFonts w:ascii="Consolas" w:hAnsi="Consolas"/>
                <w:sz w:val="17"/>
              </w:rPr>
              <w:t>public/vendor/html5-qrcode/        ← library kamera QR (lokal, bukan CDN)</w:t>
            </w:r>
          </w:p>
        </w:tc>
      </w:tr>
    </w:tbl>
    <w:p/>
    <w:p>
      <w:pPr>
        <w:pBdr>
          <w:bottom w:val="single" w:sz="6" w:space="1" w:color="BCC7EE"/>
        </w:pBdr>
      </w:pPr>
    </w:p>
    <w:p>
      <w:pPr>
        <w:pStyle w:val="Heading2"/>
      </w:pPr>
      <w:r>
        <w:t>Bagian 1: teknologi, file `resources/js/app.js`</w:t>
      </w:r>
    </w:p>
    <w:p>
      <w:r>
        <w:t>Alpine dijalankan di sini, dan komponen Scan + Potong Foto didaftarkan.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import './bootstrap';</w:t>
              <w:br/>
            </w:r>
            <w:r>
              <w:rPr>
                <w:rFonts w:ascii="Consolas" w:hAnsi="Consolas"/>
                <w:sz w:val="17"/>
              </w:rPr>
              <w:t>import Alpine from 'alpinejs';</w:t>
              <w:br/>
            </w:r>
            <w:r>
              <w:rPr>
                <w:rFonts w:ascii="Consolas" w:hAnsi="Consolas"/>
                <w:sz w:val="17"/>
              </w:rPr>
              <w:t>import halamanScan from './scan-qr';</w:t>
              <w:br/>
            </w:r>
            <w:r>
              <w:rPr>
                <w:rFonts w:ascii="Consolas" w:hAnsi="Consolas"/>
                <w:sz w:val="17"/>
              </w:rPr>
              <w:t>import potongFoto from './potong-foto';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window.Alpine = Alpine;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// Komponen halaman Scan QR harus terdaftar sebelum Alpine.start()</w:t>
              <w:br/>
            </w:r>
            <w:r>
              <w:rPr>
                <w:rFonts w:ascii="Consolas" w:hAnsi="Consolas"/>
                <w:sz w:val="17"/>
              </w:rPr>
              <w:t>Alpine.data('halamanScan', halamanScan);</w:t>
              <w:br/>
            </w:r>
            <w:r>
              <w:rPr>
                <w:rFonts w:ascii="Consolas" w:hAnsi="Consolas"/>
                <w:sz w:val="17"/>
              </w:rPr>
              <w:t>Alpine.data('potongFoto', potongFoto);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Alpine.start();</w:t>
            </w:r>
          </w:p>
        </w:tc>
      </w:tr>
    </w:tbl>
    <w:p/>
    <w:p>
      <w:r>
        <w:rPr>
          <w:b/>
        </w:rPr>
        <w:t>Cara menjelaskan:</w:t>
      </w:r>
      <w:r>
        <w:t xml:space="preserve"> "Ini pintu masuk JavaScript. Komponen didaftarkan dulu, baru Alpine dijalankan."</w:t>
      </w:r>
    </w:p>
    <w:p>
      <w:r>
        <w:t xml:space="preserve">CSS dan JS dimuat ke setiap halaman lewat </w:t>
      </w:r>
      <w:r>
        <w:rPr>
          <w:rFonts w:ascii="Consolas" w:hAnsi="Consolas"/>
          <w:color w:val="E01184"/>
          <w:sz w:val="19"/>
        </w:rPr>
        <w:t>@vite([...])</w:t>
      </w:r>
      <w:r>
        <w:t xml:space="preserve"> di </w:t>
      </w:r>
      <w:r>
        <w:rPr>
          <w:rFonts w:ascii="Consolas" w:hAnsi="Consolas"/>
          <w:color w:val="E01184"/>
          <w:sz w:val="19"/>
        </w:rPr>
        <w:t>resources/views/layouts/partials/head.blade.php</w:t>
      </w:r>
      <w:r>
        <w:t>.</w:t>
      </w:r>
    </w:p>
    <w:p>
      <w:pPr>
        <w:pBdr>
          <w:bottom w:val="single" w:sz="6" w:space="1" w:color="BCC7EE"/>
        </w:pBdr>
      </w:pPr>
    </w:p>
    <w:p>
      <w:pPr>
        <w:pStyle w:val="Heading2"/>
      </w:pPr>
      <w:r>
        <w:t>Bagian 2: konsep desain, file `tailwind.config.js`</w:t>
      </w:r>
    </w:p>
    <w:p>
      <w:r>
        <w:t>Semua warna diatur terpusat di sini.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const marian = {</w:t>
              <w:br/>
            </w:r>
            <w:r>
              <w:rPr>
                <w:rFonts w:ascii="Consolas" w:hAnsi="Consolas"/>
                <w:sz w:val="17"/>
              </w:rPr>
              <w:t xml:space="preserve">    50: '#EEF1FB', 100: '#DDE3F6', /* … */ 800: '#263C92', 900: '#1E2F72', 950: '#131E4A',</w:t>
              <w:br/>
            </w:r>
            <w:r>
              <w:rPr>
                <w:rFonts w:ascii="Consolas" w:hAnsi="Consolas"/>
                <w:sz w:val="17"/>
              </w:rPr>
              <w:t>};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theme: {</w:t>
              <w:br/>
            </w:r>
            <w:r>
              <w:rPr>
                <w:rFonts w:ascii="Consolas" w:hAnsi="Consolas"/>
                <w:sz w:val="17"/>
              </w:rPr>
              <w:t xml:space="preserve">    extend: {</w:t>
              <w:br/>
            </w:r>
            <w:r>
              <w:rPr>
                <w:rFonts w:ascii="Consolas" w:hAnsi="Consolas"/>
                <w:sz w:val="17"/>
              </w:rPr>
              <w:t xml:space="preserve">        colors: {</w:t>
              <w:br/>
            </w:r>
            <w:r>
              <w:rPr>
                <w:rFonts w:ascii="Consolas" w:hAnsi="Consolas"/>
                <w:sz w:val="17"/>
              </w:rPr>
              <w:t xml:space="preserve">            marian,</w:t>
              <w:br/>
            </w:r>
            <w:r>
              <w:rPr>
                <w:rFonts w:ascii="Consolas" w:hAnsi="Consolas"/>
                <w:sz w:val="17"/>
              </w:rPr>
              <w:t xml:space="preserve">            indigo: marian,        // komponen bawaan ikut biru lab</w:t>
              <w:br/>
            </w:r>
            <w:r>
              <w:rPr>
                <w:rFonts w:ascii="Consolas" w:hAnsi="Consolas"/>
                <w:sz w:val="17"/>
              </w:rPr>
              <w:t xml:space="preserve">            magenta: '#E01184',    // aksen 5%</w:t>
              <w:br/>
            </w:r>
            <w:r>
              <w:rPr>
                <w:rFonts w:ascii="Consolas" w:hAnsi="Consolas"/>
                <w:sz w:val="17"/>
              </w:rPr>
              <w:t xml:space="preserve">            gold: '#FED80B',       // aksen 15%</w:t>
              <w:br/>
            </w:r>
            <w:r>
              <w:rPr>
                <w:rFonts w:ascii="Consolas" w:hAnsi="Consolas"/>
                <w:sz w:val="17"/>
              </w:rPr>
              <w:t xml:space="preserve">        },</w:t>
              <w:br/>
            </w:r>
            <w:r>
              <w:rPr>
                <w:rFonts w:ascii="Consolas" w:hAnsi="Consolas"/>
                <w:sz w:val="17"/>
              </w:rPr>
              <w:t xml:space="preserve">        fontFamily: { sans: ['"Plus Jakarta Sans"', /* … */] },</w:t>
              <w:br/>
            </w:r>
            <w:r>
              <w:rPr>
                <w:rFonts w:ascii="Consolas" w:hAnsi="Consolas"/>
                <w:sz w:val="17"/>
              </w:rPr>
              <w:t xml:space="preserve">        borderRadius: { '4xl': '2rem', '5xl': '2.5rem' },   // sudut membulat</w:t>
              <w:br/>
            </w:r>
            <w:r>
              <w:rPr>
                <w:rFonts w:ascii="Consolas" w:hAnsi="Consolas"/>
                <w:sz w:val="17"/>
              </w:rPr>
              <w:t xml:space="preserve">        boxShadow: { lembut: '0 10px 30px -12px rgba(38, 60, 146, …)' },</w:t>
              <w:br/>
            </w:r>
            <w:r>
              <w:rPr>
                <w:rFonts w:ascii="Consolas" w:hAnsi="Consolas"/>
                <w:sz w:val="17"/>
              </w:rPr>
              <w:t xml:space="preserve">    },</w:t>
              <w:br/>
            </w:r>
            <w:r>
              <w:rPr>
                <w:rFonts w:ascii="Consolas" w:hAnsi="Consolas"/>
                <w:sz w:val="17"/>
              </w:rPr>
              <w:t>},</w:t>
            </w:r>
          </w:p>
        </w:tc>
      </w:tr>
    </w:tbl>
    <w:p/>
    <w:p>
      <w:r>
        <w:rPr>
          <w:b/>
        </w:rPr>
        <w:t>Cara menjelaskan:</w:t>
      </w:r>
      <w:r>
        <w:t xml:space="preserve"> "Karena warna ada di satu tempat, kalau warna lab berubah cukup ubah file ini. Di HTML cukup menulis class seperti </w:t>
      </w:r>
      <w:r>
        <w:rPr>
          <w:rFonts w:ascii="Consolas" w:hAnsi="Consolas"/>
          <w:color w:val="E01184"/>
          <w:sz w:val="19"/>
        </w:rPr>
        <w:t>bg-marian-800</w:t>
      </w:r>
      <w:r>
        <w:t xml:space="preserve"> atau </w:t>
      </w:r>
      <w:r>
        <w:rPr>
          <w:rFonts w:ascii="Consolas" w:hAnsi="Consolas"/>
          <w:color w:val="E01184"/>
          <w:sz w:val="19"/>
        </w:rPr>
        <w:t>ring-magenta</w:t>
      </w:r>
      <w:r>
        <w:t>."</w:t>
      </w:r>
    </w:p>
    <w:p>
      <w:pPr>
        <w:pStyle w:val="Heading3"/>
      </w:pPr>
      <w:r>
        <w:t>File `resources/css/app.css`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@tailwind base;</w:t>
              <w:br/>
            </w:r>
            <w:r>
              <w:rPr>
                <w:rFonts w:ascii="Consolas" w:hAnsi="Consolas"/>
                <w:sz w:val="17"/>
              </w:rPr>
              <w:t>@tailwind components;</w:t>
              <w:br/>
            </w:r>
            <w:r>
              <w:rPr>
                <w:rFonts w:ascii="Consolas" w:hAnsi="Consolas"/>
                <w:sz w:val="17"/>
              </w:rPr>
              <w:t>@tailwind utilities;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/* Kotak pesan scan gagal berkedip merah sebentar supaya terlihat petugas */</w:t>
              <w:br/>
            </w:r>
            <w:r>
              <w:rPr>
                <w:rFonts w:ascii="Consolas" w:hAnsi="Consolas"/>
                <w:sz w:val="17"/>
              </w:rPr>
              <w:t>@keyframes kedip-gagal {</w:t>
              <w:br/>
            </w:r>
            <w:r>
              <w:rPr>
                <w:rFonts w:ascii="Consolas" w:hAnsi="Consolas"/>
                <w:sz w:val="17"/>
              </w:rPr>
              <w:t xml:space="preserve">    0%, 100% { background-color: rgb(254 242 242); }</w:t>
              <w:br/>
            </w:r>
            <w:r>
              <w:rPr>
                <w:rFonts w:ascii="Consolas" w:hAnsi="Consolas"/>
                <w:sz w:val="17"/>
              </w:rPr>
              <w:t xml:space="preserve">    25%, 75% { background-color: rgb(254 202 202); }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sz w:val="17"/>
              </w:rPr>
              <w:t>.kedip-gagal { animation: kedip-gagal 0.6s ease-in-out 2; }</w:t>
            </w:r>
          </w:p>
        </w:tc>
      </w:tr>
    </w:tbl>
    <w:p/>
    <w:p>
      <w:r>
        <w:rPr>
          <w:b/>
        </w:rPr>
        <w:t>Cara menjelaskan:</w:t>
      </w:r>
      <w:r>
        <w:t xml:space="preserve"> "Hampir semua gaya ditulis sebagai class Tailwind. CSS buatan sendiri hanya animasi kedip merah untuk scan gagal."</w:t>
      </w:r>
    </w:p>
    <w:p>
      <w:pPr>
        <w:pBdr>
          <w:bottom w:val="single" w:sz="6" w:space="1" w:color="BCC7EE"/>
        </w:pBdr>
      </w:pPr>
    </w:p>
    <w:p>
      <w:pPr>
        <w:pStyle w:val="Heading2"/>
      </w:pPr>
      <w:r>
        <w:t>Bagian 3a: navbar, file `resources/views/layouts/peminjam.blade.php`</w:t>
      </w:r>
    </w:p>
    <w:p>
      <w:r>
        <w:t>Daftar menu dibuat sebagai array, lalu diulang. Menu aktif ditandai lewat pola nama route.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@php</w:t>
              <w:br/>
            </w:r>
            <w:r>
              <w:rPr>
                <w:rFonts w:ascii="Consolas" w:hAnsi="Consolas"/>
                <w:sz w:val="17"/>
              </w:rPr>
              <w:t xml:space="preserve">    $menu = [</w:t>
              <w:br/>
            </w:r>
            <w:r>
              <w:rPr>
                <w:rFonts w:ascii="Consolas" w:hAnsi="Consolas"/>
                <w:sz w:val="17"/>
              </w:rPr>
              <w:t xml:space="preserve">        ['label' =&gt; 'Katalog Alat', 'route' =&gt; 'peminjam.katalog.index', 'aktif' =&gt; 'peminjam.katalog.*'],</w:t>
              <w:br/>
            </w:r>
            <w:r>
              <w:rPr>
                <w:rFonts w:ascii="Consolas" w:hAnsi="Consolas"/>
                <w:sz w:val="17"/>
              </w:rPr>
              <w:t xml:space="preserve">        ['label' =&gt; 'Jadwal Alat', 'route' =&gt; 'peminjam.jadwal', 'aktif' =&gt; 'peminjam.jadwal'],</w:t>
              <w:br/>
            </w:r>
            <w:r>
              <w:rPr>
                <w:rFonts w:ascii="Consolas" w:hAnsi="Consolas"/>
                <w:sz w:val="17"/>
              </w:rPr>
              <w:t xml:space="preserve">        ['label' =&gt; 'Ajukan Peminjaman', 'route' =&gt; 'peminjam.ajuan.create', 'aktif' =&gt; 'peminjam.ajuan.*'],</w:t>
              <w:br/>
            </w:r>
            <w:r>
              <w:rPr>
                <w:rFonts w:ascii="Consolas" w:hAnsi="Consolas"/>
                <w:sz w:val="17"/>
              </w:rPr>
              <w:t xml:space="preserve">        ['label' =&gt; 'Cek Status', 'route' =&gt; 'peminjam.status.form', 'aktif' =&gt; 'peminjam.status.*'],</w:t>
              <w:br/>
            </w:r>
            <w:r>
              <w:rPr>
                <w:rFonts w:ascii="Consolas" w:hAnsi="Consolas"/>
                <w:sz w:val="17"/>
              </w:rPr>
              <w:t xml:space="preserve">    ];</w:t>
              <w:br/>
            </w:r>
            <w:r>
              <w:rPr>
                <w:rFonts w:ascii="Consolas" w:hAnsi="Consolas"/>
                <w:sz w:val="17"/>
              </w:rPr>
              <w:t>@endphp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&lt;header x-data="{ open: false }" class="sticky top-0 z-40 …"&gt;   {{-- open = menu HP terbuka/tertutup --}}</w:t>
              <w:br/>
            </w:r>
            <w:r>
              <w:rPr>
                <w:rFonts w:ascii="Consolas" w:hAnsi="Consolas"/>
                <w:sz w:val="17"/>
              </w:rPr>
              <w:t xml:space="preserve">    &lt;nav class="… rounded-full bg-white/90 shadow-lembut backdrop-blur"&gt;</w:t>
            </w:r>
          </w:p>
        </w:tc>
      </w:tr>
    </w:tbl>
    <w:p/>
    <w:p>
      <w:r>
        <w:rPr>
          <w:b/>
        </w:rPr>
        <w:t>Cara menjelaskan:</w:t>
      </w:r>
      <w:r>
        <w:t xml:space="preserve"> "</w:t>
      </w:r>
      <w:r>
        <w:rPr>
          <w:rFonts w:ascii="Consolas" w:hAnsi="Consolas"/>
          <w:color w:val="E01184"/>
          <w:sz w:val="19"/>
        </w:rPr>
        <w:t>x-data="{ open: false }"</w:t>
      </w:r>
      <w:r>
        <w:t xml:space="preserve"> adalah Alpine. Saat tombol ☰ di HP diklik, nilai </w:t>
      </w:r>
      <w:r>
        <w:rPr>
          <w:rFonts w:ascii="Consolas" w:hAnsi="Consolas"/>
          <w:color w:val="E01184"/>
          <w:sz w:val="19"/>
        </w:rPr>
        <w:t>open</w:t>
      </w:r>
      <w:r>
        <w:t xml:space="preserve"> berubah dan menu muncul. Navbar memakai </w:t>
      </w:r>
      <w:r>
        <w:rPr>
          <w:rFonts w:ascii="Consolas" w:hAnsi="Consolas"/>
          <w:color w:val="E01184"/>
          <w:sz w:val="19"/>
        </w:rPr>
        <w:t>sticky</w:t>
      </w:r>
      <w:r>
        <w:t xml:space="preserve"> sehingga tetap terlihat saat halaman digulir."</w:t>
      </w:r>
    </w:p>
    <w:p>
      <w:pPr>
        <w:pBdr>
          <w:bottom w:val="single" w:sz="6" w:space="1" w:color="BCC7EE"/>
        </w:pBdr>
      </w:pPr>
    </w:p>
    <w:p>
      <w:pPr>
        <w:pStyle w:val="Heading2"/>
      </w:pPr>
      <w:r>
        <w:t>Bagian 3b: katalog + filter, file `resources/views/peminjam/katalog/index.blade.php`</w:t>
      </w:r>
    </w:p>
    <w:p>
      <w:r>
        <w:rPr>
          <w:b/>
        </w:rPr>
        <w:t>Laci filter di HP</w:t>
      </w:r>
      <w:r>
        <w:t xml:space="preserve"> (Alpine, variabel </w:t>
      </w:r>
      <w:r>
        <w:rPr>
          <w:rFonts w:ascii="Consolas" w:hAnsi="Consolas"/>
          <w:color w:val="E01184"/>
          <w:sz w:val="19"/>
        </w:rPr>
        <w:t>filter</w:t>
      </w:r>
      <w:r>
        <w:t>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&lt;section id="katalog" x-data="{ filter: false }"&gt;</w:t>
              <w:br/>
            </w:r>
            <w:r>
              <w:rPr>
                <w:rFonts w:ascii="Consolas" w:hAnsi="Consolas"/>
                <w:sz w:val="17"/>
              </w:rPr>
              <w:t xml:space="preserve">    {{-- Latar gelap; klik = tutup laci --}}</w:t>
              <w:br/>
            </w:r>
            <w:r>
              <w:rPr>
                <w:rFonts w:ascii="Consolas" w:hAnsi="Consolas"/>
                <w:sz w:val="17"/>
              </w:rPr>
              <w:t xml:space="preserve">    &lt;div x-show="filter" @click="filter = false" class="fixed inset-0 … md:hidden"&gt;&lt;/div&gt;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{{-- Sidebar: tersembunyi di HP, tampil di ≥768 px (md:block); jadi laci saat filter = true --}}</w:t>
              <w:br/>
            </w:r>
            <w:r>
              <w:rPr>
                <w:rFonts w:ascii="Consolas" w:hAnsi="Consolas"/>
                <w:sz w:val="17"/>
              </w:rPr>
              <w:t xml:space="preserve">    &lt;aside class="hidden … md:sticky md:block"</w:t>
              <w:br/>
            </w:r>
            <w:r>
              <w:rPr>
                <w:rFonts w:ascii="Consolas" w:hAnsi="Consolas"/>
                <w:sz w:val="17"/>
              </w:rPr>
              <w:t xml:space="preserve">           :class="filter &amp;&amp; '!fixed inset-y-0 left-0 z-50 !block w-[85%] …'"&gt;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{{-- Tombol Filter khusus HP --}}</w:t>
              <w:br/>
            </w:r>
            <w:r>
              <w:rPr>
                <w:rFonts w:ascii="Consolas" w:hAnsi="Consolas"/>
                <w:sz w:val="17"/>
              </w:rPr>
              <w:t xml:space="preserve">    &lt;button type="button" @click="filter = ! filter" class="… md:hidden"&gt;Filter&lt;/button&gt;</w:t>
            </w:r>
          </w:p>
        </w:tc>
      </w:tr>
    </w:tbl>
    <w:p/>
    <w:p>
      <w:r>
        <w:rPr>
          <w:b/>
        </w:rPr>
        <w:t>Grid responsif</w:t>
      </w:r>
      <w:r>
        <w:t xml:space="preserve"> (jumlah kolom berubah per lebar layar):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&lt;div class="grid grid-cols-2 sm:grid-cols-3 md:grid-cols-2 lg:grid-cols-3 xl:grid-cols-4"&gt;</w:t>
              <w:br/>
            </w:r>
            <w:r>
              <w:rPr>
                <w:rFonts w:ascii="Consolas" w:hAnsi="Consolas"/>
                <w:sz w:val="17"/>
              </w:rPr>
              <w:t xml:space="preserve">    @forelse ($barang as $b)</w:t>
              <w:br/>
            </w:r>
            <w:r>
              <w:rPr>
                <w:rFonts w:ascii="Consolas" w:hAnsi="Consolas"/>
                <w:sz w:val="17"/>
              </w:rPr>
              <w:t xml:space="preserve">        &lt;x-kartu-alat :barang="$b" :sisa="$stok[$b-&gt;id]['sisa'] ?? 0" /&gt;</w:t>
              <w:br/>
            </w:r>
            <w:r>
              <w:rPr>
                <w:rFonts w:ascii="Consolas" w:hAnsi="Consolas"/>
                <w:sz w:val="17"/>
              </w:rPr>
              <w:t xml:space="preserve">    @empty</w:t>
              <w:br/>
            </w:r>
            <w:r>
              <w:rPr>
                <w:rFonts w:ascii="Consolas" w:hAnsi="Consolas"/>
                <w:sz w:val="17"/>
              </w:rPr>
              <w:t xml:space="preserve">        Alat tidak ditemukan.</w:t>
              <w:br/>
            </w:r>
            <w:r>
              <w:rPr>
                <w:rFonts w:ascii="Consolas" w:hAnsi="Consolas"/>
                <w:sz w:val="17"/>
              </w:rPr>
              <w:t xml:space="preserve">    @endforelse</w:t>
              <w:br/>
            </w:r>
            <w:r>
              <w:rPr>
                <w:rFonts w:ascii="Consolas" w:hAnsi="Consolas"/>
                <w:sz w:val="17"/>
              </w:rPr>
              <w:t>&lt;/div&gt;</w:t>
              <w:br/>
            </w:r>
            <w:r>
              <w:rPr>
                <w:rFonts w:ascii="Consolas" w:hAnsi="Consolas"/>
                <w:sz w:val="17"/>
              </w:rPr>
              <w:t>{{ $barang-&gt;links() }}   {{-- paginasi --}}</w:t>
            </w:r>
          </w:p>
        </w:tc>
      </w:tr>
    </w:tbl>
    <w:p/>
    <w:p>
      <w:r>
        <w:rPr>
          <w:b/>
        </w:rPr>
        <w:t>Cara menjelaskan:</w:t>
      </w:r>
      <w:r>
        <w:t xml:space="preserve"> "Di HP ada 2 kolom. Pada layar sedang sidebar muncul sehingga kolom jadi 2 lagi, lalu 3 dan 4 di layar lebar. </w:t>
      </w:r>
      <w:r>
        <w:rPr>
          <w:rFonts w:ascii="Consolas" w:hAnsi="Consolas"/>
          <w:color w:val="E01184"/>
          <w:sz w:val="19"/>
        </w:rPr>
        <w:t>md:</w:t>
      </w:r>
      <w:r>
        <w:t xml:space="preserve">, </w:t>
      </w:r>
      <w:r>
        <w:rPr>
          <w:rFonts w:ascii="Consolas" w:hAnsi="Consolas"/>
          <w:color w:val="E01184"/>
          <w:sz w:val="19"/>
        </w:rPr>
        <w:t>lg:</w:t>
      </w:r>
      <w:r>
        <w:t xml:space="preserve">, dan </w:t>
      </w:r>
      <w:r>
        <w:rPr>
          <w:rFonts w:ascii="Consolas" w:hAnsi="Consolas"/>
          <w:color w:val="E01184"/>
          <w:sz w:val="19"/>
        </w:rPr>
        <w:t>xl:</w:t>
      </w:r>
      <w:r>
        <w:t xml:space="preserve"> artinya 'berlaku mulai lebar layar tertentu'."</w:t>
      </w:r>
    </w:p>
    <w:p>
      <w:pPr>
        <w:pBdr>
          <w:bottom w:val="single" w:sz="6" w:space="1" w:color="BCC7EE"/>
        </w:pBdr>
      </w:pPr>
    </w:p>
    <w:p>
      <w:pPr>
        <w:pStyle w:val="Heading2"/>
      </w:pPr>
      <w:r>
        <w:t>Bagian 3b: kartu alat, file `resources/views/components/kartu-alat.blade.php`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@props(['barang', 'sisa' =&gt; null])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&lt;article class="group … hover:-translate-y-1 hover:ring-2 hover:ring-magenta"&gt;</w:t>
              <w:br/>
            </w:r>
            <w:r>
              <w:rPr>
                <w:rFonts w:ascii="Consolas" w:hAnsi="Consolas"/>
                <w:sz w:val="17"/>
              </w:rPr>
              <w:t xml:space="preserve">    &lt;a href="{{ route('peminjam.katalog.show', $barang) }}"&gt;</w:t>
              <w:br/>
            </w:r>
            <w:r>
              <w:rPr>
                <w:rFonts w:ascii="Consolas" w:hAnsi="Consolas"/>
                <w:sz w:val="17"/>
              </w:rPr>
              <w:t xml:space="preserve">        @if ($barang-&gt;foto)</w:t>
              <w:br/>
            </w:r>
            <w:r>
              <w:rPr>
                <w:rFonts w:ascii="Consolas" w:hAnsi="Consolas"/>
                <w:sz w:val="17"/>
              </w:rPr>
              <w:t xml:space="preserve">            &lt;img src="{{ Storage::url($barang-&gt;foto) }}" alt="{{ $barang-&gt;nama }}" loading="lazy"</w:t>
              <w:br/>
            </w:r>
            <w:r>
              <w:rPr>
                <w:rFonts w:ascii="Consolas" w:hAnsi="Consolas"/>
                <w:sz w:val="17"/>
              </w:rPr>
              <w:t xml:space="preserve">                 class="aspect-square object-cover group-hover:scale-105"&gt;</w:t>
              <w:br/>
            </w:r>
            <w:r>
              <w:rPr>
                <w:rFonts w:ascii="Consolas" w:hAnsi="Consolas"/>
                <w:sz w:val="17"/>
              </w:rPr>
              <w:t xml:space="preserve">        @else</w:t>
              <w:br/>
            </w:r>
            <w:r>
              <w:rPr>
                <w:rFonts w:ascii="Consolas" w:hAnsi="Consolas"/>
                <w:sz w:val="17"/>
              </w:rPr>
              <w:t xml:space="preserve">            &lt;x-ikon-alat :nama="$barang-&gt;nama" /&gt;          {{-- ikon jika belum ada foto --}}</w:t>
              <w:br/>
            </w:r>
            <w:r>
              <w:rPr>
                <w:rFonts w:ascii="Consolas" w:hAnsi="Consolas"/>
                <w:sz w:val="17"/>
              </w:rPr>
              <w:t xml:space="preserve">        @endif</w:t>
              <w:br/>
            </w:r>
            <w:r>
              <w:rPr>
                <w:rFonts w:ascii="Consolas" w:hAnsi="Consolas"/>
                <w:sz w:val="17"/>
              </w:rPr>
              <w:t xml:space="preserve">        @if (! is_null($sisa) &amp;&amp; $sisa &lt;= 0)</w:t>
              <w:br/>
            </w:r>
            <w:r>
              <w:rPr>
                <w:rFonts w:ascii="Consolas" w:hAnsi="Consolas"/>
                <w:sz w:val="17"/>
              </w:rPr>
              <w:t xml:space="preserve">            &lt;span&gt;Habis&lt;/span&gt;</w:t>
              <w:br/>
            </w:r>
            <w:r>
              <w:rPr>
                <w:rFonts w:ascii="Consolas" w:hAnsi="Consolas"/>
                <w:sz w:val="17"/>
              </w:rPr>
              <w:t xml:space="preserve">        @endif</w:t>
              <w:br/>
            </w:r>
            <w:r>
              <w:rPr>
                <w:rFonts w:ascii="Consolas" w:hAnsi="Consolas"/>
                <w:sz w:val="17"/>
              </w:rPr>
              <w:t xml:space="preserve">    &lt;/a&gt;</w:t>
              <w:br/>
            </w:r>
            <w:r>
              <w:rPr>
                <w:rFonts w:ascii="Consolas" w:hAnsi="Consolas"/>
                <w:sz w:val="17"/>
              </w:rPr>
              <w:t xml:space="preserve">    {{ $barang-&gt;nama }} · {{ $barang-&gt;kode }} · {{ $sisa }} tersedia</w:t>
              <w:br/>
            </w:r>
            <w:r>
              <w:rPr>
                <w:rFonts w:ascii="Consolas" w:hAnsi="Consolas"/>
                <w:sz w:val="17"/>
              </w:rPr>
              <w:t xml:space="preserve">    &lt;a href="{{ route('peminjam.ajuan.create', ['barang_id' =&gt; $barang-&gt;id]) }}"&gt;Pinjam&lt;/a&gt;</w:t>
              <w:br/>
            </w:r>
            <w:r>
              <w:rPr>
                <w:rFonts w:ascii="Consolas" w:hAnsi="Consolas"/>
                <w:sz w:val="17"/>
              </w:rPr>
              <w:t>&lt;/article&gt;</w:t>
            </w:r>
          </w:p>
        </w:tc>
      </w:tr>
    </w:tbl>
    <w:p/>
    <w:p>
      <w:r>
        <w:rPr>
          <w:b/>
        </w:rPr>
        <w:t>Cara menjelaskan:</w:t>
      </w:r>
    </w:p>
    <w:p>
      <w:pPr>
        <w:pStyle w:val="ListBullet"/>
      </w:pPr>
      <w:r>
        <w:t xml:space="preserve">Kartu ini dibuat sekali, lalu dipanggil dengan </w:t>
      </w:r>
      <w:r>
        <w:rPr>
          <w:rFonts w:ascii="Consolas" w:hAnsi="Consolas"/>
          <w:color w:val="E01184"/>
          <w:sz w:val="19"/>
        </w:rPr>
        <w:t>&lt;x-kartu-alat&gt;</w:t>
      </w:r>
      <w:r>
        <w:t>.</w:t>
      </w:r>
    </w:p>
    <w:p>
      <w:pPr>
        <w:pStyle w:val="ListBullet"/>
      </w:pPr>
      <w:r>
        <w:t>Saat disentuh, kartu naik sedikit dan bergaris tepi magenta.</w:t>
      </w:r>
    </w:p>
    <w:p>
      <w:pPr>
        <w:pStyle w:val="ListBullet"/>
      </w:pPr>
      <w:r>
        <w:rPr>
          <w:rFonts w:ascii="Consolas" w:hAnsi="Consolas"/>
          <w:color w:val="E01184"/>
          <w:sz w:val="19"/>
        </w:rPr>
        <w:t>loading="lazy"</w:t>
      </w:r>
      <w:r>
        <w:t xml:space="preserve"> membuat foto baru dimuat ketika terlihat di layar, sehingga halaman lebih cepat.</w:t>
      </w:r>
    </w:p>
    <w:p>
      <w:pPr>
        <w:pStyle w:val="ListBullet"/>
      </w:pPr>
      <w:r>
        <w:t>Tombol Pinjam langsung membuka form dengan alat yang sudah terpilih.</w:t>
      </w:r>
    </w:p>
    <w:p>
      <w:pPr>
        <w:pBdr>
          <w:bottom w:val="single" w:sz="6" w:space="1" w:color="BCC7EE"/>
        </w:pBdr>
      </w:pPr>
    </w:p>
    <w:p>
      <w:pPr>
        <w:pStyle w:val="Heading2"/>
      </w:pPr>
      <w:r>
        <w:t>Bagian 3b: detail alat, file `resources/views/peminjam/katalog/show.blade.php`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&lt;a href="{{ route('peminjam.ajuan.create', ['barang_id' =&gt; $barang-&gt;id]) }}"&gt;Ajukan Peminjaman&lt;/a&gt;</w:t>
              <w:br/>
            </w:r>
            <w:r>
              <w:rPr>
                <w:rFonts w:ascii="Consolas" w:hAnsi="Consolas"/>
                <w:sz w:val="17"/>
              </w:rPr>
              <w:t>&lt;a href="{{ route('peminjam.jadwal', ['barang_id' =&gt; $barang-&gt;id, 'tab' =&gt; 'tanggal']) }}"&gt;</w:t>
              <w:br/>
            </w:r>
            <w:r>
              <w:rPr>
                <w:rFonts w:ascii="Consolas" w:hAnsi="Consolas"/>
                <w:sz w:val="17"/>
              </w:rPr>
              <w:t xml:space="preserve">    Lihat Alat Ini dalam Matriks</w:t>
              <w:br/>
            </w:r>
            <w:r>
              <w:rPr>
                <w:rFonts w:ascii="Consolas" w:hAnsi="Consolas"/>
                <w:sz w:val="17"/>
              </w:rPr>
              <w:t>&lt;/a&gt;</w:t>
            </w:r>
          </w:p>
        </w:tc>
      </w:tr>
    </w:tbl>
    <w:p/>
    <w:p>
      <w:pPr>
        <w:pBdr>
          <w:bottom w:val="single" w:sz="6" w:space="1" w:color="BCC7EE"/>
        </w:pBdr>
      </w:pPr>
    </w:p>
    <w:p>
      <w:pPr>
        <w:pStyle w:val="Heading2"/>
      </w:pPr>
      <w:r>
        <w:t>Bagian 3c: matriks jadwal, file `resources/views/components/jadwal.blade.php`</w:t>
      </w:r>
    </w:p>
    <w:p>
      <w:r>
        <w:t xml:space="preserve">Dipakai bersama oleh </w:t>
      </w:r>
      <w:r>
        <w:rPr>
          <w:rFonts w:ascii="Consolas" w:hAnsi="Consolas"/>
          <w:color w:val="E01184"/>
          <w:sz w:val="19"/>
        </w:rPr>
        <w:t>peminjam/jadwal/index.blade.php</w:t>
      </w:r>
      <w:r>
        <w:t xml:space="preserve"> dan </w:t>
      </w:r>
      <w:r>
        <w:rPr>
          <w:rFonts w:ascii="Consolas" w:hAnsi="Consolas"/>
          <w:color w:val="E01184"/>
          <w:sz w:val="19"/>
        </w:rPr>
        <w:t>admin/jadwal/index.blade.php</w:t>
      </w:r>
      <w:r>
        <w:t xml:space="preserve">. Data disusun oleh </w:t>
      </w:r>
      <w:r>
        <w:rPr>
          <w:rFonts w:ascii="Consolas" w:hAnsi="Consolas"/>
          <w:color w:val="E01184"/>
          <w:sz w:val="19"/>
        </w:rPr>
        <w:t>app/Services/JadwalService.php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@php</w:t>
              <w:br/>
            </w:r>
            <w:r>
              <w:rPr>
                <w:rFonts w:ascii="Consolas" w:hAnsi="Consolas"/>
                <w:sz w:val="17"/>
              </w:rPr>
              <w:t xml:space="preserve">    $warna = [</w:t>
              <w:br/>
            </w:r>
            <w:r>
              <w:rPr>
                <w:rFonts w:ascii="Consolas" w:hAnsi="Consolas"/>
                <w:sz w:val="17"/>
              </w:rPr>
              <w:t xml:space="preserve">        'dipinjam'  =&gt; 'bg-marian-800 text-white',      // biru tua</w:t>
              <w:br/>
            </w:r>
            <w:r>
              <w:rPr>
                <w:rFonts w:ascii="Consolas" w:hAnsi="Consolas"/>
                <w:sz w:val="17"/>
              </w:rPr>
              <w:t xml:space="preserve">        'terlambat' =&gt; 'bg-red-600 text-white',         // merah</w:t>
              <w:br/>
            </w:r>
            <w:r>
              <w:rPr>
                <w:rFonts w:ascii="Consolas" w:hAnsi="Consolas"/>
                <w:sz w:val="17"/>
              </w:rPr>
              <w:t xml:space="preserve">        'disetujui' =&gt; 'bg-marian-300 text-marian-950', // biru muda (dipesan)</w:t>
              <w:br/>
            </w:r>
            <w:r>
              <w:rPr>
                <w:rFonts w:ascii="Consolas" w:hAnsi="Consolas"/>
                <w:sz w:val="17"/>
              </w:rPr>
              <w:t xml:space="preserve">        'menunggu'  =&gt; 'bg-gold text-marian-950',       // emas (khusus admin)</w:t>
              <w:br/>
            </w:r>
            <w:r>
              <w:rPr>
                <w:rFonts w:ascii="Consolas" w:hAnsi="Consolas"/>
                <w:sz w:val="17"/>
              </w:rPr>
              <w:t xml:space="preserve">    ];</w:t>
              <w:br/>
            </w:r>
            <w:r>
              <w:rPr>
                <w:rFonts w:ascii="Consolas" w:hAnsi="Consolas"/>
                <w:sz w:val="17"/>
              </w:rPr>
              <w:t>@endphp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{{-- Sel kosong bisa diklik → form ajuan dengan tanggal terisi --}}</w:t>
              <w:br/>
            </w:r>
            <w:r>
              <w:rPr>
                <w:rFonts w:ascii="Consolas" w:hAnsi="Consolas"/>
                <w:sz w:val="17"/>
              </w:rPr>
              <w:t>&lt;a href="{{ route('peminjam.ajuan.create', ['barang_id' =&gt; $u-&gt;barang_id, 'tanggal_pinjam' =&gt; $t-&gt;toDateString()]) }}"&gt;</w:t>
            </w:r>
          </w:p>
        </w:tc>
      </w:tr>
    </w:tbl>
    <w:p/>
    <w:p>
      <w:r>
        <w:rPr>
          <w:b/>
        </w:rPr>
        <w:t>Cara menjelaskan:</w:t>
      </w:r>
      <w:r>
        <w:t xml:space="preserve"> "Satu komponen dipakai di dua halaman. Bedanya, versi publik tidak menampilkan nama peminjam (privasi) dan ajuan yang masih menunggu."</w:t>
      </w:r>
    </w:p>
    <w:p>
      <w:pPr>
        <w:pBdr>
          <w:bottom w:val="single" w:sz="6" w:space="1" w:color="BCC7EE"/>
        </w:pBdr>
      </w:pPr>
    </w:p>
    <w:p>
      <w:pPr>
        <w:pStyle w:val="Heading2"/>
      </w:pPr>
      <w:r>
        <w:t>Bagian 3d dan 3e: form ajuan &amp; cek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3249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File tampilan</w:t>
            </w:r>
          </w:p>
        </w:tc>
        <w:tc>
          <w:tcPr>
            <w:tcW w:type="dxa" w:w="3249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Validasi (server)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Form ajuan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E01184"/>
                <w:sz w:val="20"/>
              </w:rPr>
              <w:t>resources/views/peminjam/ajuan/create.blade.php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E01184"/>
                <w:sz w:val="20"/>
              </w:rPr>
              <w:t>app/Http/Requests/Peminjam/AjuanRequest.php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Cek status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E01184"/>
                <w:sz w:val="20"/>
              </w:rPr>
              <w:t>resources/views/peminjam/status/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E01184"/>
                <w:sz w:val="20"/>
              </w:rPr>
              <w:t>app/Http/Controllers/Peminjam/StatusController.php</w:t>
            </w:r>
          </w:p>
        </w:tc>
      </w:tr>
    </w:tbl>
    <w:p/>
    <w:p>
      <w:r>
        <w:rPr>
          <w:b/>
        </w:rPr>
        <w:t>Cara menjelaskan:</w:t>
      </w:r>
      <w:r>
        <w:t xml:space="preserve"> "Form punya </w:t>
      </w:r>
      <w:r>
        <w:rPr>
          <w:rFonts w:ascii="Consolas" w:hAnsi="Consolas"/>
          <w:color w:val="E01184"/>
          <w:sz w:val="19"/>
        </w:rPr>
        <w:t>@csrf</w:t>
      </w:r>
      <w:r>
        <w:t xml:space="preserve"> (token keamanan) dan pesan error ditampilkan di bawah tiap kolom. Pengecekan sebenarnya dilakukan di server."</w:t>
      </w:r>
    </w:p>
    <w:p>
      <w:pPr>
        <w:pBdr>
          <w:bottom w:val="single" w:sz="6" w:space="1" w:color="BCC7EE"/>
        </w:pBdr>
      </w:pPr>
    </w:p>
    <w:p>
      <w:pPr>
        <w:pStyle w:val="Heading2"/>
      </w:pPr>
      <w:r>
        <w:t>Bagian 4: halaman Scan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Bagian</w:t>
            </w:r>
          </w:p>
        </w:tc>
        <w:tc>
          <w:tcPr>
            <w:tcW w:type="dxa" w:w="4873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Tampilan halaman Scan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resources/views/admin/scan/index.blade.php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Logika JavaScript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resources/js/scan-qr.js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Endpoint server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routes/web.php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E01184"/>
                <w:sz w:val="20"/>
              </w:rPr>
              <w:t>/admin/scan/cari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/admin/scan/cek-unit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Pengecekan di server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app/Services/ScanService.php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app/Services/PeminjamanService.php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Library kamera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public/vendor/html5-qrcode/</w:t>
            </w:r>
          </w:p>
        </w:tc>
      </w:tr>
    </w:tbl>
    <w:p/>
    <w:p>
      <w:r>
        <w:rPr>
          <w:b/>
        </w:rPr>
        <w:t>Menghubungkan tampilan ke JS</w:t>
      </w:r>
      <w:r>
        <w:t xml:space="preserve"> (</w:t>
      </w:r>
      <w:r>
        <w:rPr>
          <w:rFonts w:ascii="Consolas" w:hAnsi="Consolas"/>
          <w:color w:val="E01184"/>
          <w:sz w:val="19"/>
        </w:rPr>
        <w:t>admin/scan/index.blade.php</w:t>
      </w:r>
      <w:r>
        <w:t>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&lt;div x-data="halamanScan(@js([ /* url server, mode serah/kembali */ ]))"&gt;</w:t>
              <w:br/>
            </w:r>
            <w:r>
              <w:rPr>
                <w:rFonts w:ascii="Consolas" w:hAnsi="Consolas"/>
                <w:sz w:val="17"/>
              </w:rPr>
              <w:t xml:space="preserve">    …</w:t>
              <w:br/>
            </w:r>
            <w:r>
              <w:rPr>
                <w:rFonts w:ascii="Consolas" w:hAnsi="Consolas"/>
                <w:sz w:val="17"/>
              </w:rPr>
              <w:t xml:space="preserve">    {{-- Kotak pesan: biru jika berhasil, merah + berkedip jika gagal --}}</w:t>
              <w:br/>
            </w:r>
            <w:r>
              <w:rPr>
                <w:rFonts w:ascii="Consolas" w:hAnsi="Consolas"/>
                <w:sz w:val="17"/>
              </w:rPr>
              <w:t xml:space="preserve">    &lt;div :class="{ 'bg-marian-800 text-white': p.jenis === 'ok',</w:t>
              <w:br/>
            </w:r>
            <w:r>
              <w:rPr>
                <w:rFonts w:ascii="Consolas" w:hAnsi="Consolas"/>
                <w:sz w:val="17"/>
              </w:rPr>
              <w:t xml:space="preserve">                   'bg-red-50 text-red-800 kedip-gagal': p.jenis === 'gagal' }"&gt;</w:t>
            </w:r>
          </w:p>
        </w:tc>
      </w:tr>
    </w:tbl>
    <w:p/>
    <w:p>
      <w:r>
        <w:rPr>
          <w:b/>
        </w:rPr>
        <w:t>1) Pengaturan dasar</w:t>
      </w:r>
      <w:r>
        <w:t xml:space="preserve"> (</w:t>
      </w:r>
      <w:r>
        <w:rPr>
          <w:rFonts w:ascii="Consolas" w:hAnsi="Consolas"/>
          <w:color w:val="E01184"/>
          <w:sz w:val="19"/>
        </w:rPr>
        <w:t>scan-qr.js</w:t>
      </w:r>
      <w:r>
        <w:t>, bagian atas):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const JEDA_SCANNER_MS = 50;      // scanner USB &lt; 30 ms per huruf; manusia &gt; 80 ms</w:t>
              <w:br/>
            </w:r>
            <w:r>
              <w:rPr>
                <w:rFonts w:ascii="Consolas" w:hAnsi="Consolas"/>
                <w:sz w:val="17"/>
              </w:rPr>
              <w:t>const MIN_PANJANG_SCAN = 4;</w:t>
              <w:br/>
            </w:r>
            <w:r>
              <w:rPr>
                <w:rFonts w:ascii="Consolas" w:hAnsi="Consolas"/>
                <w:sz w:val="17"/>
              </w:rPr>
              <w:t>const MAKS_PANJANG_KODE = 100;</w:t>
              <w:br/>
            </w:r>
            <w:r>
              <w:rPr>
                <w:rFonts w:ascii="Consolas" w:hAnsi="Consolas"/>
                <w:sz w:val="17"/>
              </w:rPr>
              <w:t>const JEDA_SCAN_GANDA_MS = 2500; // kode sama dalam 2,5 detik diabaikan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/** Bersihkan kode hasil scan: karakter kontrol, spasi, prefix AIM (mis. "]Q1"). */</w:t>
              <w:br/>
            </w:r>
            <w:r>
              <w:rPr>
                <w:rFonts w:ascii="Consolas" w:hAnsi="Consolas"/>
                <w:sz w:val="17"/>
              </w:rPr>
              <w:t>export function bersihkanKode(kode) {</w:t>
              <w:br/>
            </w:r>
            <w:r>
              <w:rPr>
                <w:rFonts w:ascii="Consolas" w:hAnsi="Consolas"/>
                <w:sz w:val="17"/>
              </w:rPr>
              <w:t xml:space="preserve">    return String(kode ?? '')</w:t>
              <w:br/>
            </w:r>
            <w:r>
              <w:rPr>
                <w:rFonts w:ascii="Consolas" w:hAnsi="Consolas"/>
                <w:sz w:val="17"/>
              </w:rPr>
              <w:t xml:space="preserve">        .replace(/[\u0000-\u001F\u007F]/g, '')</w:t>
              <w:br/>
            </w:r>
            <w:r>
              <w:rPr>
                <w:rFonts w:ascii="Consolas" w:hAnsi="Consolas"/>
                <w:sz w:val="17"/>
              </w:rPr>
              <w:t xml:space="preserve">        .trim()</w:t>
              <w:br/>
            </w:r>
            <w:r>
              <w:rPr>
                <w:rFonts w:ascii="Consolas" w:hAnsi="Consolas"/>
                <w:sz w:val="17"/>
              </w:rPr>
              <w:t xml:space="preserve">        .replace(/^\][A-Za-z]\d/, '')</w:t>
              <w:br/>
            </w:r>
            <w:r>
              <w:rPr>
                <w:rFonts w:ascii="Consolas" w:hAnsi="Consolas"/>
                <w:sz w:val="17"/>
              </w:rPr>
              <w:t xml:space="preserve">        .trim();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rPr>
          <w:b/>
        </w:rPr>
        <w:t>2) Mengenali scanner USB</w:t>
      </w:r>
      <w:r>
        <w:t xml:space="preserve">, fungsi </w:t>
      </w:r>
      <w:r>
        <w:rPr>
          <w:rFonts w:ascii="Consolas" w:hAnsi="Consolas"/>
          <w:color w:val="E01184"/>
          <w:sz w:val="19"/>
        </w:rPr>
        <w:t>tanganiTombol(e)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// Penangkap global: semua tombol keyboard diperiksa</w:t>
              <w:br/>
            </w:r>
            <w:r>
              <w:rPr>
                <w:rFonts w:ascii="Consolas" w:hAnsi="Consolas"/>
                <w:sz w:val="17"/>
              </w:rPr>
              <w:t>window.addEventListener('keydown', (e) =&gt; this.tanganiTombol(e), true);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tanganiTombol(e) {</w:t>
              <w:br/>
            </w:r>
            <w:r>
              <w:rPr>
                <w:rFonts w:ascii="Consolas" w:hAnsi="Consolas"/>
                <w:sz w:val="17"/>
              </w:rPr>
              <w:t xml:space="preserve">    const sekarang = performance.now();</w:t>
              <w:br/>
            </w:r>
            <w:r>
              <w:rPr>
                <w:rFonts w:ascii="Consolas" w:hAnsi="Consolas"/>
                <w:sz w:val="17"/>
              </w:rPr>
              <w:t xml:space="preserve">    if (e.key.length === 1) {                    // satu huruf/angka</w:t>
              <w:br/>
            </w:r>
            <w:r>
              <w:rPr>
                <w:rFonts w:ascii="Consolas" w:hAnsi="Consolas"/>
                <w:sz w:val="17"/>
              </w:rPr>
              <w:t xml:space="preserve">        const jeda = sekarang - b.waktu;</w:t>
              <w:br/>
            </w:r>
            <w:r>
              <w:rPr>
                <w:rFonts w:ascii="Consolas" w:hAnsi="Consolas"/>
                <w:sz w:val="17"/>
              </w:rPr>
              <w:t xml:space="preserve">        if (jeda &gt; 300) { b.teks = ''; b.cepat = true; }   // rangkaian baru</w:t>
              <w:br/>
            </w:r>
            <w:r>
              <w:rPr>
                <w:rFonts w:ascii="Consolas" w:hAnsi="Consolas"/>
                <w:sz w:val="17"/>
              </w:rPr>
              <w:t xml:space="preserve">        else if (jeda &gt; JEDA_SCANNER_MS) b.cepat = false;  // terlalu lambat → manusia</w:t>
              <w:br/>
            </w:r>
            <w:r>
              <w:rPr>
                <w:rFonts w:ascii="Consolas" w:hAnsi="Consolas"/>
                <w:sz w:val="17"/>
              </w:rPr>
              <w:t xml:space="preserve">        b.teks += e.key;</w:t>
              <w:br/>
            </w:r>
            <w:r>
              <w:rPr>
                <w:rFonts w:ascii="Consolas" w:hAnsi="Consolas"/>
                <w:sz w:val="17"/>
              </w:rPr>
              <w:t xml:space="preserve">        b.waktu = sekarang;</w:t>
              <w:br/>
            </w:r>
            <w:r>
              <w:rPr>
                <w:rFonts w:ascii="Consolas" w:hAnsi="Consolas"/>
                <w:sz w:val="17"/>
              </w:rPr>
              <w:t xml:space="preserve">        return;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t xml:space="preserve">    if (e.key === 'Enter' || e.key === 'Tab') {  // scanner mengakhiri dengan Enter</w:t>
              <w:br/>
            </w:r>
            <w:r>
              <w:rPr>
                <w:rFonts w:ascii="Consolas" w:hAnsi="Consolas"/>
                <w:sz w:val="17"/>
              </w:rPr>
              <w:t xml:space="preserve">        const dariScanner = b.teks.length &gt;= MIN_PANJANG_SCAN &amp;&amp; b.cepat;</w:t>
              <w:br/>
            </w:r>
            <w:r>
              <w:rPr>
                <w:rFonts w:ascii="Consolas" w:hAnsi="Consolas"/>
                <w:sz w:val="17"/>
              </w:rPr>
              <w:t xml:space="preserve">        if (dariScanner) this.proses(b.teks, 'scanner');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rPr>
          <w:b/>
        </w:rPr>
        <w:t>Cara menjelaskan:</w:t>
      </w:r>
      <w:r>
        <w:t xml:space="preserve"> "Scanner USB bekerja seperti keyboard yang mengetik sangat cepat. Kami mengukur jeda antar-huruf: kalau kurang dari 50 milidetik lalu diakhiri Enter, berarti itu hasil scan, bukan ketikan manusia."</w:t>
      </w:r>
    </w:p>
    <w:p>
      <w:r>
        <w:rPr>
          <w:b/>
        </w:rPr>
        <w:t>3) Mencegah scan ganda + antrean</w:t>
      </w:r>
      <w:r>
        <w:t xml:space="preserve">, fungsi </w:t>
      </w:r>
      <w:r>
        <w:rPr>
          <w:rFonts w:ascii="Consolas" w:hAnsi="Consolas"/>
          <w:color w:val="E01184"/>
          <w:sz w:val="19"/>
        </w:rPr>
        <w:t>proses()</w:t>
      </w:r>
      <w:r>
        <w:t xml:space="preserve"> dan </w:t>
      </w:r>
      <w:r>
        <w:rPr>
          <w:rFonts w:ascii="Consolas" w:hAnsi="Consolas"/>
          <w:color w:val="E01184"/>
          <w:sz w:val="19"/>
        </w:rPr>
        <w:t>jalankanAntrean()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proses(kodeMentah, sumber = 'manual') {</w:t>
              <w:br/>
            </w:r>
            <w:r>
              <w:rPr>
                <w:rFonts w:ascii="Consolas" w:hAnsi="Consolas"/>
                <w:sz w:val="17"/>
              </w:rPr>
              <w:t xml:space="preserve">    const kode = bersihkanKode(kodeMentah);</w:t>
              <w:br/>
            </w:r>
            <w:r>
              <w:rPr>
                <w:rFonts w:ascii="Consolas" w:hAnsi="Consolas"/>
                <w:sz w:val="17"/>
              </w:rPr>
              <w:t xml:space="preserve">    if (!kode) { this.tampil('gagal', 'Kode kosong…'); this.bunyi(false); return;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// Cegah scan ganda: kode yang sama dalam 2,5 detik diabaikan</w:t>
              <w:br/>
            </w:r>
            <w:r>
              <w:rPr>
                <w:rFonts w:ascii="Consolas" w:hAnsi="Consolas"/>
                <w:sz w:val="17"/>
              </w:rPr>
              <w:t xml:space="preserve">    const sama = kode.toUpperCase() === this.terakhir.kode</w:t>
              <w:br/>
            </w:r>
            <w:r>
              <w:rPr>
                <w:rFonts w:ascii="Consolas" w:hAnsi="Consolas"/>
                <w:sz w:val="17"/>
              </w:rPr>
              <w:t xml:space="preserve">              &amp;&amp; Date.now() - this.terakhir.waktu &lt; JEDA_SCAN_GANDA_MS;</w:t>
              <w:br/>
            </w:r>
            <w:r>
              <w:rPr>
                <w:rFonts w:ascii="Consolas" w:hAnsi="Consolas"/>
                <w:sz w:val="17"/>
              </w:rPr>
              <w:t xml:space="preserve">    if (sama &amp;&amp; sumber !== 'manual') return;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this.terakhir = { kode: kode.toUpperCase(), waktu: Date.now() };</w:t>
              <w:br/>
            </w:r>
            <w:r>
              <w:rPr>
                <w:rFonts w:ascii="Consolas" w:hAnsi="Consolas"/>
                <w:sz w:val="17"/>
              </w:rPr>
              <w:t xml:space="preserve">    this.antrean.push(kode);</w:t>
              <w:br/>
            </w:r>
            <w:r>
              <w:rPr>
                <w:rFonts w:ascii="Consolas" w:hAnsi="Consolas"/>
                <w:sz w:val="17"/>
              </w:rPr>
              <w:t xml:space="preserve">    this.jalankanAntrean();</w:t>
              <w:br/>
            </w:r>
            <w:r>
              <w:rPr>
                <w:rFonts w:ascii="Consolas" w:hAnsi="Consolas"/>
                <w:sz w:val="17"/>
              </w:rPr>
              <w:t>},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async jalankanAntrean() {</w:t>
              <w:br/>
            </w:r>
            <w:r>
              <w:rPr>
                <w:rFonts w:ascii="Consolas" w:hAnsi="Consolas"/>
                <w:sz w:val="17"/>
              </w:rPr>
              <w:t xml:space="preserve">    if (this.sibuk) return;          // sedang memproses → tunggu giliran</w:t>
              <w:br/>
            </w:r>
            <w:r>
              <w:rPr>
                <w:rFonts w:ascii="Consolas" w:hAnsi="Consolas"/>
                <w:sz w:val="17"/>
              </w:rPr>
              <w:t xml:space="preserve">    this.sibuk = true;</w:t>
              <w:br/>
            </w:r>
            <w:r>
              <w:rPr>
                <w:rFonts w:ascii="Consolas" w:hAnsi="Consolas"/>
                <w:sz w:val="17"/>
              </w:rPr>
              <w:t xml:space="preserve">    while (this.antrean.length) {</w:t>
              <w:br/>
            </w:r>
            <w:r>
              <w:rPr>
                <w:rFonts w:ascii="Consolas" w:hAnsi="Consolas"/>
                <w:sz w:val="17"/>
              </w:rPr>
              <w:t xml:space="preserve">        const kode = this.antrean.shift();</w:t>
              <w:br/>
            </w:r>
            <w:r>
              <w:rPr>
                <w:rFonts w:ascii="Consolas" w:hAnsi="Consolas"/>
                <w:sz w:val="17"/>
              </w:rPr>
              <w:t xml:space="preserve">        if (!this.transaksi) await this.cari(kode);   // langkah 1: kode PJM</w:t>
              <w:br/>
            </w:r>
            <w:r>
              <w:rPr>
                <w:rFonts w:ascii="Consolas" w:hAnsi="Consolas"/>
                <w:sz w:val="17"/>
              </w:rPr>
              <w:t xml:space="preserve">        else await this.cekUnit(kode);                // langkah 2: kode unit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t xml:space="preserve">    this.sibuk = false;</w:t>
              <w:br/>
            </w:r>
            <w:r>
              <w:rPr>
                <w:rFonts w:ascii="Consolas" w:hAnsi="Consolas"/>
                <w:sz w:val="17"/>
              </w:rPr>
              <w:t>},</w:t>
            </w:r>
          </w:p>
        </w:tc>
      </w:tr>
    </w:tbl>
    <w:p/>
    <w:p>
      <w:r>
        <w:rPr>
          <w:b/>
        </w:rPr>
        <w:t>4) Cek unit ke server</w:t>
      </w:r>
      <w:r>
        <w:t xml:space="preserve">, fungsi </w:t>
      </w:r>
      <w:r>
        <w:rPr>
          <w:rFonts w:ascii="Consolas" w:hAnsi="Consolas"/>
          <w:color w:val="E01184"/>
          <w:sz w:val="19"/>
        </w:rPr>
        <w:t>cekUnit()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async cekUnit(kode) {</w:t>
              <w:br/>
            </w:r>
            <w:r>
              <w:rPr>
                <w:rFonts w:ascii="Consolas" w:hAnsi="Consolas"/>
                <w:sz w:val="17"/>
              </w:rPr>
              <w:t xml:space="preserve">    try {</w:t>
              <w:br/>
            </w:r>
            <w:r>
              <w:rPr>
                <w:rFonts w:ascii="Consolas" w:hAnsi="Consolas"/>
                <w:sz w:val="17"/>
              </w:rPr>
              <w:t xml:space="preserve">        const json = await this.kirim(cfg.urlCek, {</w:t>
              <w:br/>
            </w:r>
            <w:r>
              <w:rPr>
                <w:rFonts w:ascii="Consolas" w:hAnsi="Consolas"/>
                <w:sz w:val="17"/>
              </w:rPr>
              <w:t xml:space="preserve">            peminjaman_id: this.transaksi.id, kode, mode: this.mode,</w:t>
              <w:br/>
            </w:r>
            <w:r>
              <w:rPr>
                <w:rFonts w:ascii="Consolas" w:hAnsi="Consolas"/>
                <w:sz w:val="17"/>
              </w:rPr>
              <w:t xml:space="preserve">            sudah: this.dipindai.map(u =&gt; u.unit_id),</w:t>
              <w:br/>
            </w:r>
            <w:r>
              <w:rPr>
                <w:rFonts w:ascii="Consolas" w:hAnsi="Consolas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sz w:val="17"/>
              </w:rPr>
              <w:t xml:space="preserve">        this.dipindai.push({ ...json.unit, kondisi: 'baik', catatan: '' });</w:t>
              <w:br/>
            </w:r>
            <w:r>
              <w:rPr>
                <w:rFonts w:ascii="Consolas" w:hAnsi="Consolas"/>
                <w:sz w:val="17"/>
              </w:rPr>
              <w:t xml:space="preserve">        this.tampil('ok', `✔ ${json.unit.kode_unit} (${json.unit.nama}) diterima.`);</w:t>
              <w:br/>
            </w:r>
            <w:r>
              <w:rPr>
                <w:rFonts w:ascii="Consolas" w:hAnsi="Consolas"/>
                <w:sz w:val="17"/>
              </w:rPr>
              <w:t xml:space="preserve">        this.bunyi(true);</w:t>
              <w:br/>
            </w:r>
            <w:r>
              <w:rPr>
                <w:rFonts w:ascii="Consolas" w:hAnsi="Consolas"/>
                <w:sz w:val="17"/>
              </w:rPr>
              <w:t xml:space="preserve">    } catch (e) {</w:t>
              <w:br/>
            </w:r>
            <w:r>
              <w:rPr>
                <w:rFonts w:ascii="Consolas" w:hAnsi="Consolas"/>
                <w:sz w:val="17"/>
              </w:rPr>
              <w:t xml:space="preserve">        this.tampil('gagal', '✖ ' + e.message);   // pesan dari server, mis. "Jenis alat tidak sesuai ajuan"</w:t>
              <w:br/>
            </w:r>
            <w:r>
              <w:rPr>
                <w:rFonts w:ascii="Consolas" w:hAnsi="Consolas"/>
                <w:sz w:val="17"/>
              </w:rPr>
              <w:t xml:space="preserve">        this.bunyi(false);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t>},</w:t>
            </w:r>
          </w:p>
        </w:tc>
      </w:tr>
    </w:tbl>
    <w:p/>
    <w:p>
      <w:r>
        <w:rPr>
          <w:b/>
        </w:rPr>
        <w:t>5) Tombol Simpan aktif jika lengkap: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jumlahTerscan(barangId) { return this.dipindai.filter(u =&gt; u.barang_id === barangId).length; },</w:t>
              <w:br/>
            </w:r>
            <w:r>
              <w:rPr>
                <w:rFonts w:ascii="Consolas" w:hAnsi="Consolas"/>
                <w:sz w:val="17"/>
              </w:rPr>
              <w:t>lengkap() { return this.transaksi.detail.every(d =&gt; this.jumlahTerscan(d.barang_id) === d.jumlah); },</w:t>
              <w:br/>
            </w:r>
            <w:r>
              <w:rPr>
                <w:rFonts w:ascii="Consolas" w:hAnsi="Consolas"/>
                <w:sz w:val="17"/>
              </w:rPr>
              <w:t>bisaSimpan() {</w:t>
              <w:br/>
            </w:r>
            <w:r>
              <w:rPr>
                <w:rFonts w:ascii="Consolas" w:hAnsi="Consolas"/>
                <w:sz w:val="17"/>
              </w:rPr>
              <w:t xml:space="preserve">    return this.mode === 'serah' ? this.lengkap() : this.dipindai.length &gt; 0;</w:t>
              <w:br/>
            </w:r>
            <w:r>
              <w:rPr>
                <w:rFonts w:ascii="Consolas" w:hAnsi="Consolas"/>
                <w:sz w:val="17"/>
              </w:rPr>
              <w:t>},</w:t>
            </w:r>
          </w:p>
        </w:tc>
      </w:tr>
    </w:tbl>
    <w:p/>
    <w:p>
      <w:r>
        <w:rPr>
          <w:b/>
        </w:rPr>
        <w:t>6) Kamera</w:t>
      </w:r>
      <w:r>
        <w:t xml:space="preserve">, fungsi </w:t>
      </w:r>
      <w:r>
        <w:rPr>
          <w:rFonts w:ascii="Consolas" w:hAnsi="Consolas"/>
          <w:color w:val="E01184"/>
          <w:sz w:val="19"/>
        </w:rPr>
        <w:t>nyalakanKamera()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// Browser hanya mengizinkan kamera di HTTPS atau localhost</w:t>
              <w:br/>
            </w:r>
            <w:r>
              <w:rPr>
                <w:rFonts w:ascii="Consolas" w:hAnsi="Consolas"/>
                <w:sz w:val="17"/>
              </w:rPr>
              <w:t>if (!window.isSecureContext) { this.pesanKamera = 'Kamera tidak tersedia…'; return;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this.kamera = new window.Html5Qrcode('pembaca-qr');</w:t>
              <w:br/>
            </w:r>
            <w:r>
              <w:rPr>
                <w:rFonts w:ascii="Consolas" w:hAnsi="Consolas"/>
                <w:sz w:val="17"/>
              </w:rPr>
              <w:t>await this.kamera.start(</w:t>
              <w:br/>
            </w:r>
            <w:r>
              <w:rPr>
                <w:rFonts w:ascii="Consolas" w:hAnsi="Consolas"/>
                <w:sz w:val="17"/>
              </w:rPr>
              <w:t xml:space="preserve">    { facingMode: 'environment' },                 // kamera belakang</w:t>
              <w:br/>
            </w:r>
            <w:r>
              <w:rPr>
                <w:rFonts w:ascii="Consolas" w:hAnsi="Consolas"/>
                <w:sz w:val="17"/>
              </w:rPr>
              <w:t xml:space="preserve">    { fps: 10, qrbox: { width: 240, height: 240 } },</w:t>
              <w:br/>
            </w:r>
            <w:r>
              <w:rPr>
                <w:rFonts w:ascii="Consolas" w:hAnsi="Consolas"/>
                <w:sz w:val="17"/>
              </w:rPr>
              <w:t xml:space="preserve">    (teks) =&gt; this.proses(teks, 'kamera'),         // hasil kamera masuk antrean yang sama</w:t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/>
    <w:p>
      <w:r>
        <w:rPr>
          <w:b/>
        </w:rPr>
        <w:t>7) Bunyi beep</w:t>
      </w:r>
      <w:r>
        <w:t xml:space="preserve">, fungsi </w:t>
      </w:r>
      <w:r>
        <w:rPr>
          <w:rFonts w:ascii="Consolas" w:hAnsi="Consolas"/>
          <w:color w:val="E01184"/>
          <w:sz w:val="19"/>
        </w:rPr>
        <w:t>bunyi()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osc.frequency.value = berhasil ? 880 : 220;   // nada tinggi = berhasil, nada rendah = gagal</w:t>
              <w:br/>
            </w:r>
            <w:r>
              <w:rPr>
                <w:rFonts w:ascii="Consolas" w:hAnsi="Consolas"/>
                <w:sz w:val="17"/>
              </w:rPr>
              <w:t>// HP ikut bergetar bila didukung</w:t>
              <w:br/>
            </w:r>
            <w:r>
              <w:rPr>
                <w:rFonts w:ascii="Consolas" w:hAnsi="Consolas"/>
                <w:sz w:val="17"/>
              </w:rPr>
              <w:t>navigator.vibrate(berhasil ? 60 : [80, 60, 80]);</w:t>
            </w:r>
          </w:p>
        </w:tc>
      </w:tr>
    </w:tbl>
    <w:p/>
    <w:p>
      <w:r>
        <w:rPr>
          <w:b/>
        </w:rPr>
        <w:t>Cara menjelaskan:</w:t>
      </w:r>
      <w:r>
        <w:t xml:space="preserve"> "Tiga sumber input (kamera, scanner USB, ketik manual) semuanya masuk ke fungsi </w:t>
      </w:r>
      <w:r>
        <w:rPr>
          <w:rFonts w:ascii="Consolas" w:hAnsi="Consolas"/>
          <w:color w:val="E01184"/>
          <w:sz w:val="19"/>
        </w:rPr>
        <w:t>proses()</w:t>
      </w:r>
      <w:r>
        <w:t xml:space="preserve"> yang sama. Jadi aturan pembersihan kode, pencegahan scan ganda, dan antreannya berlaku sama untuk semua sumber."</w:t>
      </w:r>
    </w:p>
    <w:p>
      <w:pPr>
        <w:pBdr>
          <w:bottom w:val="single" w:sz="6" w:space="1" w:color="BCC7EE"/>
        </w:pBdr>
      </w:pPr>
    </w:p>
    <w:p>
      <w:pPr>
        <w:pStyle w:val="Heading2"/>
      </w:pPr>
      <w:r>
        <w:t>Bagian 5: kualitas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Poin</w:t>
            </w:r>
          </w:p>
        </w:tc>
        <w:tc>
          <w:tcPr>
            <w:tcW w:type="dxa" w:w="4873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Bukti di kode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Responsif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class </w:t>
            </w:r>
            <w:r>
              <w:rPr>
                <w:rFonts w:ascii="Consolas" w:hAnsi="Consolas"/>
                <w:color w:val="E01184"/>
                <w:sz w:val="20"/>
              </w:rPr>
              <w:t>sm: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E01184"/>
                <w:sz w:val="20"/>
              </w:rPr>
              <w:t>md: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E01184"/>
                <w:sz w:val="20"/>
              </w:rPr>
              <w:t>lg: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E01184"/>
                <w:sz w:val="20"/>
              </w:rPr>
              <w:t>xl:</w:t>
            </w:r>
            <w:r>
              <w:rPr>
                <w:sz w:val="20"/>
              </w:rPr>
              <w:t xml:space="preserve"> di </w:t>
            </w:r>
            <w:r>
              <w:rPr>
                <w:rFonts w:ascii="Consolas" w:hAnsi="Consolas"/>
                <w:color w:val="E01184"/>
                <w:sz w:val="20"/>
              </w:rPr>
              <w:t>katalog/index.blade.php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[font-size:clamp(…)]</w:t>
            </w:r>
            <w:r>
              <w:rPr>
                <w:sz w:val="20"/>
              </w:rPr>
              <w:t xml:space="preserve"> untuk judul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Komponen dipakai ulang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resources/views/components/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E01184"/>
                <w:sz w:val="20"/>
              </w:rPr>
              <w:t>x-kartu-alat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x-jadwal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x-ikon-alat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Anti-XSS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{{ $barang-&gt;nama }}</w:t>
            </w:r>
            <w:r>
              <w:rPr>
                <w:sz w:val="20"/>
              </w:rPr>
              <w:t xml:space="preserve"> di Blade otomatis meng-escape teks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@csrf</w:t>
            </w:r>
            <w:r>
              <w:rPr>
                <w:sz w:val="20"/>
              </w:rPr>
              <w:t xml:space="preserve"> di setiap form; </w:t>
            </w:r>
            <w:r>
              <w:rPr>
                <w:rFonts w:ascii="Consolas" w:hAnsi="Consolas"/>
                <w:color w:val="E01184"/>
                <w:sz w:val="20"/>
              </w:rPr>
              <w:t>resources/js/bootstrap.js</w:t>
            </w:r>
            <w:r>
              <w:rPr>
                <w:sz w:val="20"/>
              </w:rPr>
              <w:t xml:space="preserve"> untuk request JS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Cek ulang di server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app/Services/ScanService.php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PeminjamanService.php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app/Http/Requests/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Library lokal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public/vendor/html5-qrcode/</w:t>
            </w:r>
            <w:r>
              <w:rPr>
                <w:sz w:val="20"/>
              </w:rPr>
              <w:t xml:space="preserve"> (tidak bergantung CDN)</w:t>
            </w:r>
          </w:p>
        </w:tc>
      </w:tr>
    </w:tbl>
    <w:p/>
    <w:p>
      <w:pPr>
        <w:pBdr>
          <w:bottom w:val="single" w:sz="6" w:space="1" w:color="BCC7EE"/>
        </w:pBdr>
      </w:pPr>
    </w:p>
    <w:p>
      <w:pPr>
        <w:pStyle w:val="Heading1"/>
      </w:pPr>
      <w:r>
        <w:t>Cadangan: Tanya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4873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Jawaban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Kenapa memakai Tailwind, bukan Bootstrap?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Tailwind lebih fleksibel untuk desain khusus. Warnanya diatur terpusat di satu file, dan CSS akhirnya kecil karena class yang tidak dipakai dibuang.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Kenapa Alpine.js, bukan React?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Interaksinya ringan (menu, filter, scan). Alpine cukup tanpa harus membuat aplikasi front end terpisah, jadi lebih sederhana.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Di mana kode CSS dan JS-nya?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CSS di </w:t>
            </w:r>
            <w:r>
              <w:rPr>
                <w:rFonts w:ascii="Consolas" w:hAnsi="Consolas"/>
                <w:color w:val="E01184"/>
                <w:sz w:val="20"/>
              </w:rPr>
              <w:t>resources/css/app.css</w:t>
            </w:r>
            <w:r>
              <w:rPr>
                <w:sz w:val="20"/>
              </w:rPr>
              <w:t xml:space="preserve"> dan pengaturan tema di </w:t>
            </w:r>
            <w:r>
              <w:rPr>
                <w:rFonts w:ascii="Consolas" w:hAnsi="Consolas"/>
                <w:color w:val="E01184"/>
                <w:sz w:val="20"/>
              </w:rPr>
              <w:t>tailwind.config.js</w:t>
            </w:r>
            <w:r>
              <w:rPr>
                <w:sz w:val="20"/>
              </w:rPr>
              <w:t xml:space="preserve">. JS di </w:t>
            </w:r>
            <w:r>
              <w:rPr>
                <w:rFonts w:ascii="Consolas" w:hAnsi="Consolas"/>
                <w:color w:val="E01184"/>
                <w:sz w:val="20"/>
              </w:rPr>
              <w:t>resources/js/</w:t>
            </w:r>
            <w:r>
              <w:rPr>
                <w:sz w:val="20"/>
              </w:rPr>
              <w:t xml:space="preserve">, dengan logika scan di </w:t>
            </w:r>
            <w:r>
              <w:rPr>
                <w:rFonts w:ascii="Consolas" w:hAnsi="Consolas"/>
                <w:color w:val="E01184"/>
                <w:sz w:val="20"/>
              </w:rPr>
              <w:t>scan-qr.js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Bagaimana jika kamera tidak bisa dipakai?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Bisa memakai scanner USB atau mengetik kode secara manual.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Kenapa kamera kadang tidak menyala?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Browser hanya mengizinkan kamera di HTTPS atau localhost. Di server nanti dipasang HTTPS.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Kenapa peminjam tidak perlu login?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Supaya praktis bagi mahasiswa. Identitas dicocokkan lewat NIM dan email, dan status dicek dengan kode PJM + NIM.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Kalau JavaScript diakali pengguna, apa aman?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Aman, karena semua pengecekan (ketersediaan, jenis unit, jumlah) diulang di server.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Kenapa disebut barcode padahal QR?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QR Code adalah barcode dua dimensi. Di menu disebut "barcode" agar akrab bagi petugas, dan QR bisa dibaca scanner 2D maupun kamera HP.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Bagaimana tampilan bisa responsif?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Memakai class bertingkat Tailwind (</w:t>
            </w:r>
            <w:r>
              <w:rPr>
                <w:rFonts w:ascii="Consolas" w:hAnsi="Consolas"/>
                <w:color w:val="E01184"/>
                <w:sz w:val="20"/>
              </w:rPr>
              <w:t>sm: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md: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E01184"/>
                <w:sz w:val="20"/>
              </w:rPr>
              <w:t>lg:</w:t>
            </w:r>
            <w:r>
              <w:rPr>
                <w:sz w:val="20"/>
              </w:rPr>
              <w:t>) dan grid yang menyesuaikan lebar layar.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Library dimuat dari CDN?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Tidak. html5-qrcode disimpan lokal di </w:t>
            </w:r>
            <w:r>
              <w:rPr>
                <w:rFonts w:ascii="Consolas" w:hAnsi="Consolas"/>
                <w:color w:val="E01184"/>
                <w:sz w:val="20"/>
              </w:rPr>
              <w:t>public/vendor</w:t>
            </w:r>
            <w:r>
              <w:rPr>
                <w:sz w:val="20"/>
              </w:rPr>
              <w:t>, jadi tetap jalan walau internet kampus lambat.</w:t>
            </w:r>
          </w:p>
        </w:tc>
      </w:tr>
    </w:tbl>
    <w:p/>
    <w:p>
      <w:pPr>
        <w:pStyle w:val="Heading1"/>
      </w:pPr>
      <w:r>
        <w:t>Checklist Sebelum Presentasi</w:t>
      </w:r>
    </w:p>
    <w:p>
      <w:r>
        <w:t xml:space="preserve">☐ Laragon menyala, web terbuka di </w:t>
      </w:r>
      <w:r>
        <w:rPr>
          <w:rFonts w:ascii="Consolas" w:hAnsi="Consolas"/>
          <w:color w:val="E01184"/>
          <w:sz w:val="19"/>
        </w:rPr>
        <w:t>http://peminjaman-barang.test</w:t>
      </w:r>
    </w:p>
    <w:p>
      <w:r>
        <w:t>☐ Data contoh siap (</w:t>
      </w:r>
      <w:r>
        <w:rPr>
          <w:rFonts w:ascii="Consolas" w:hAnsi="Consolas"/>
          <w:color w:val="E01184"/>
          <w:sz w:val="19"/>
        </w:rPr>
        <w:t>php artisan migrate:fresh --seed</w:t>
      </w:r>
      <w:r>
        <w:t>)</w:t>
      </w:r>
    </w:p>
    <w:p>
      <w:r>
        <w:t>☐ Akun admin siap login</w:t>
      </w:r>
    </w:p>
    <w:p>
      <w:r>
        <w:t xml:space="preserve">☐ Siapkan 1 ajuan berstatus </w:t>
      </w:r>
      <w:r>
        <w:rPr>
          <w:b/>
        </w:rPr>
        <w:t>Disetujui</w:t>
      </w:r>
      <w:r>
        <w:t xml:space="preserve"> untuk demo scan serah-terima</w:t>
      </w:r>
    </w:p>
    <w:p>
      <w:r>
        <w:t>☐ Label QR unit sudah dicetak (menu Cetak Label Barcode) atau dibuka di HP lain</w:t>
      </w:r>
    </w:p>
    <w:p>
      <w:r>
        <w:t>☐ HP untuk demo tampilan responsif</w:t>
      </w:r>
    </w:p>
    <w:p>
      <w:r>
        <w:t>☐ Scanner USB terpasang (bila ada)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63C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63C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63C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63C9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63C9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